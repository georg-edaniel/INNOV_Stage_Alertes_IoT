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D4ED8"/>
          <w:sz w:val="28"/>
        </w:rPr>
        <w:t>INNOV | CCNB</w:t>
      </w:r>
    </w:p>
    <w:p>
      <w:pPr>
        <w:jc w:val="center"/>
      </w:pPr>
      <w:r>
        <w:rPr>
          <w:i/>
          <w:sz w:val="22"/>
        </w:rPr>
        <w:t>Stage de fin d'etudes - Systeme d'alertes IoT</w:t>
      </w:r>
    </w:p>
    <w:p/>
    <w:p/>
    <w:p>
      <w:pPr>
        <w:pStyle w:val="Title"/>
        <w:jc w:val="center"/>
      </w:pPr>
      <w:r>
        <w:rPr>
          <w:color w:val="1E40AF"/>
        </w:rPr>
        <w:t>Detection des valeurs aberrantes</w:t>
      </w:r>
    </w:p>
    <w:p>
      <w:pPr>
        <w:jc w:val="center"/>
      </w:pPr>
      <w:r>
        <w:rPr>
          <w:i/>
          <w:sz w:val="24"/>
        </w:rPr>
        <w:t>NumPy (Z-score, IQR) + scikit-learn (Isolation Forest)</w:t>
      </w:r>
    </w:p>
    <w:p/>
    <w:p>
      <w:pPr>
        <w:jc w:val="center"/>
      </w:pPr>
      <w:r>
        <w:rPr>
          <w:i/>
          <w:sz w:val="22"/>
        </w:rPr>
        <w:t>Export complet/nettoye et comparaison visuelle des donnees IoT</w:t>
      </w:r>
    </w:p>
    <w:p/>
    <w:p/>
    <w:p>
      <w:pPr>
        <w:jc w:val="center"/>
      </w:pPr>
      <w:r>
        <w:rPr>
          <w:sz w:val="22"/>
        </w:rPr>
        <w:t>Date : 22/05/2026</w:t>
      </w:r>
    </w:p>
    <w:p>
      <w:r>
        <w:br w:type="page"/>
      </w:r>
    </w:p>
    <w:p>
      <w:pPr>
        <w:pStyle w:val="Heading1"/>
      </w:pPr>
      <w:r>
        <w:rPr>
          <w:color w:val="1E40AF"/>
        </w:rPr>
        <w:t>1. Contexte et objectif</w:t>
      </w:r>
    </w:p>
    <w:p>
      <w:r>
        <w:t>Dans le cadre du systeme d'alertes IoT developpe lors de ce stage, les capteurs (temperature, turbidite, pH) transmettent des mesures en temps reel. Certaines de ces mesures peuvent etre aberrantes — dues a un bruit electronique, une panne passagere ou une transmission corrompue. Mon encadreur a demande d'utiliser NumPy et scikit-learn pour implementer des methodes statistiques et d'apprentissage automatique de detection.</w:t>
      </w:r>
    </w:p>
    <w:p>
      <w:r>
        <w:t>L'objectif etait double :</w:t>
      </w:r>
    </w:p>
    <w:p>
      <w:pPr>
        <w:pStyle w:val="ListBullet"/>
      </w:pPr>
      <w:r>
        <w:rPr>
          <w:b/>
          <w:sz w:val="22"/>
        </w:rPr>
        <w:t xml:space="preserve">1. </w:t>
      </w:r>
      <w:r>
        <w:rPr>
          <w:sz w:val="22"/>
        </w:rPr>
        <w:t>Detecter automatiquement les valeurs hors-norme en temps reel lors de la reception des donnees capteur.</w:t>
      </w:r>
    </w:p>
    <w:p>
      <w:pPr>
        <w:pStyle w:val="ListBullet"/>
      </w:pPr>
      <w:r>
        <w:rPr>
          <w:b/>
          <w:sz w:val="22"/>
        </w:rPr>
        <w:t xml:space="preserve">2. </w:t>
      </w:r>
      <w:r>
        <w:rPr>
          <w:sz w:val="22"/>
        </w:rPr>
        <w:t>Permettre l'export des donnees en deux versions : completes et nettoyees (CSV, Excel, PDF).</w:t>
      </w:r>
    </w:p>
    <w:p>
      <w:pPr>
        <w:pStyle w:val="Heading1"/>
      </w:pPr>
      <w:r>
        <w:rPr>
          <w:color w:val="1E40AF"/>
        </w:rPr>
        <w:t>2. Methodes statistiques avec NumPy</w:t>
      </w:r>
    </w:p>
    <w:p>
      <w:r>
        <w:t>NumPy (Numerical Python) est une bibliotheque de calcul scientifique. Elle permet d'effectuer des operations mathematiques vectorisees sur des tableaux de donnees. Dans ce projet, NumPy est utilise pour calculer en temps reel les statistiques d'une fenetre glissante de 30 lectures par capteur.</w:t>
      </w:r>
    </w:p>
    <w:p>
      <w:pPr>
        <w:pStyle w:val="Heading2"/>
      </w:pPr>
      <w:r>
        <w:rPr>
          <w:color w:val="165AA0"/>
        </w:rPr>
        <w:t>2.1 Z-score</w:t>
      </w:r>
    </w:p>
    <w:p>
      <w:r>
        <w:t>Le Z-score mesure l'ecart d'une valeur par rapport a la moyenne de son groupe, exprime en nombre d'ecarts-types. Plus le Z-score est eleve en valeur absolue, plus la valeur est eloignee de la normale.</w:t>
      </w:r>
    </w:p>
    <w:p>
      <w:pPr>
        <w:spacing w:before="0" w:after="0"/>
        <w:ind w:left="850"/>
      </w:pPr>
      <w:r>
        <w:rPr>
          <w:rFonts w:ascii="Courier New" w:hAnsi="Courier New"/>
          <w:color w:val="1E40AF"/>
          <w:sz w:val="18"/>
        </w:rPr>
        <w:t>import numpy as np</w:t>
      </w:r>
    </w:p>
    <w:p>
      <w:pPr>
        <w:spacing w:before="0" w:after="0"/>
        <w:ind w:left="850"/>
      </w:pPr>
      <w:r>
        <w:rPr>
          <w:rFonts w:ascii="Courier New" w:hAnsi="Courier New"/>
          <w:color w:val="1E40AF"/>
          <w:sz w:val="18"/>
        </w:rPr>
        <w:t>from collections import deque</w:t>
      </w:r>
    </w:p>
    <w:p>
      <w:pPr>
        <w:spacing w:before="0" w:after="0"/>
        <w:ind w:left="850"/>
      </w:pPr>
      <w:r>
        <w:rPr>
          <w:rFonts w:ascii="Courier New" w:hAnsi="Courier New"/>
          <w:color w:val="1E40AF"/>
          <w:sz w:val="18"/>
        </w:rPr>
        <w:t xml:space="preserve"> </w:t>
      </w:r>
    </w:p>
    <w:p>
      <w:pPr>
        <w:spacing w:before="0" w:after="0"/>
        <w:ind w:left="850"/>
      </w:pPr>
      <w:r>
        <w:rPr>
          <w:rFonts w:ascii="Courier New" w:hAnsi="Courier New"/>
          <w:color w:val="1E40AF"/>
          <w:sz w:val="18"/>
        </w:rPr>
        <w:t>class ZScoreDetector:</w:t>
      </w:r>
    </w:p>
    <w:p>
      <w:pPr>
        <w:spacing w:before="0" w:after="0"/>
        <w:ind w:left="850"/>
      </w:pPr>
      <w:r>
        <w:rPr>
          <w:rFonts w:ascii="Courier New" w:hAnsi="Courier New"/>
          <w:color w:val="1E40AF"/>
          <w:sz w:val="18"/>
        </w:rPr>
        <w:t xml:space="preserve">    def __init__(self, window=30, warn_th=2.0, crit_th=3.0):</w:t>
      </w:r>
    </w:p>
    <w:p>
      <w:pPr>
        <w:spacing w:before="0" w:after="0"/>
        <w:ind w:left="850"/>
      </w:pPr>
      <w:r>
        <w:rPr>
          <w:rFonts w:ascii="Courier New" w:hAnsi="Courier New"/>
          <w:color w:val="1E40AF"/>
          <w:sz w:val="18"/>
        </w:rPr>
        <w:t xml:space="preserve">        self._windows = {}</w:t>
      </w:r>
    </w:p>
    <w:p>
      <w:pPr>
        <w:spacing w:before="0" w:after="0"/>
        <w:ind w:left="850"/>
      </w:pPr>
      <w:r>
        <w:rPr>
          <w:rFonts w:ascii="Courier New" w:hAnsi="Courier New"/>
          <w:color w:val="1E40AF"/>
          <w:sz w:val="18"/>
        </w:rPr>
        <w:t xml:space="preserve">        self.warn_th  = warn_th      # seuil WARNING  : |z| &gt; 2</w:t>
      </w:r>
    </w:p>
    <w:p>
      <w:pPr>
        <w:spacing w:before="0" w:after="0"/>
        <w:ind w:left="850"/>
      </w:pPr>
      <w:r>
        <w:rPr>
          <w:rFonts w:ascii="Courier New" w:hAnsi="Courier New"/>
          <w:color w:val="1E40AF"/>
          <w:sz w:val="18"/>
        </w:rPr>
        <w:t xml:space="preserve">        self.crit_th  = crit_th      # seuil CRITICAL : |z| &gt; 3</w:t>
      </w:r>
    </w:p>
    <w:p>
      <w:pPr>
        <w:spacing w:before="0" w:after="0"/>
        <w:ind w:left="850"/>
      </w:pPr>
      <w:r>
        <w:rPr>
          <w:rFonts w:ascii="Courier New" w:hAnsi="Courier New"/>
          <w:color w:val="1E40AF"/>
          <w:sz w:val="18"/>
        </w:rPr>
        <w:t xml:space="preserve"> </w:t>
      </w:r>
    </w:p>
    <w:p>
      <w:pPr>
        <w:spacing w:before="0" w:after="0"/>
        <w:ind w:left="850"/>
      </w:pPr>
      <w:r>
        <w:rPr>
          <w:rFonts w:ascii="Courier New" w:hAnsi="Courier New"/>
          <w:color w:val="1E40AF"/>
          <w:sz w:val="18"/>
        </w:rPr>
        <w:t xml:space="preserve">    def analyze(self, sensor, value):</w:t>
      </w:r>
    </w:p>
    <w:p>
      <w:pPr>
        <w:spacing w:before="0" w:after="0"/>
        <w:ind w:left="850"/>
      </w:pPr>
      <w:r>
        <w:rPr>
          <w:rFonts w:ascii="Courier New" w:hAnsi="Courier New"/>
          <w:color w:val="1E40AF"/>
          <w:sz w:val="18"/>
        </w:rPr>
        <w:t xml:space="preserve">        win = self._windows.setdefault(sensor, deque(maxlen=30))</w:t>
      </w:r>
    </w:p>
    <w:p>
      <w:pPr>
        <w:spacing w:before="0" w:after="0"/>
        <w:ind w:left="850"/>
      </w:pPr>
      <w:r>
        <w:rPr>
          <w:rFonts w:ascii="Courier New" w:hAnsi="Courier New"/>
          <w:color w:val="1E40AF"/>
          <w:sz w:val="18"/>
        </w:rPr>
        <w:t xml:space="preserve">        arr  = np.array(win)         # conversion en tableau NumPy</w:t>
      </w:r>
    </w:p>
    <w:p>
      <w:pPr>
        <w:spacing w:before="0" w:after="0"/>
        <w:ind w:left="850"/>
      </w:pPr>
      <w:r>
        <w:rPr>
          <w:rFonts w:ascii="Courier New" w:hAnsi="Courier New"/>
          <w:color w:val="1E40AF"/>
          <w:sz w:val="18"/>
        </w:rPr>
        <w:t xml:space="preserve">        mean = arr.mean()            # moyenne de la fenetre</w:t>
      </w:r>
    </w:p>
    <w:p>
      <w:pPr>
        <w:spacing w:before="0" w:after="0"/>
        <w:ind w:left="850"/>
      </w:pPr>
      <w:r>
        <w:rPr>
          <w:rFonts w:ascii="Courier New" w:hAnsi="Courier New"/>
          <w:color w:val="1E40AF"/>
          <w:sz w:val="18"/>
        </w:rPr>
        <w:t xml:space="preserve">        std  = arr.std()             # ecart-type</w:t>
      </w:r>
    </w:p>
    <w:p>
      <w:pPr>
        <w:spacing w:before="0" w:after="0"/>
        <w:ind w:left="850"/>
      </w:pPr>
      <w:r>
        <w:rPr>
          <w:rFonts w:ascii="Courier New" w:hAnsi="Courier New"/>
          <w:color w:val="1E40AF"/>
          <w:sz w:val="18"/>
        </w:rPr>
        <w:t xml:space="preserve">        win.append(value)</w:t>
      </w:r>
    </w:p>
    <w:p>
      <w:pPr>
        <w:spacing w:before="0" w:after="0"/>
        <w:ind w:left="850"/>
      </w:pPr>
      <w:r>
        <w:rPr>
          <w:rFonts w:ascii="Courier New" w:hAnsi="Courier New"/>
          <w:color w:val="1E40AF"/>
          <w:sz w:val="18"/>
        </w:rPr>
        <w:t xml:space="preserve">        if std == 0: return "NORMAL"</w:t>
      </w:r>
    </w:p>
    <w:p>
      <w:pPr>
        <w:spacing w:before="0" w:after="0"/>
        <w:ind w:left="850"/>
      </w:pPr>
      <w:r>
        <w:rPr>
          <w:rFonts w:ascii="Courier New" w:hAnsi="Courier New"/>
          <w:color w:val="1E40AF"/>
          <w:sz w:val="18"/>
        </w:rPr>
        <w:t xml:space="preserve">        z = abs((value - mean) / std)</w:t>
      </w:r>
    </w:p>
    <w:p>
      <w:pPr>
        <w:spacing w:before="0" w:after="0"/>
        <w:ind w:left="850"/>
      </w:pPr>
      <w:r>
        <w:rPr>
          <w:rFonts w:ascii="Courier New" w:hAnsi="Courier New"/>
          <w:color w:val="1E40AF"/>
          <w:sz w:val="18"/>
        </w:rPr>
        <w:t xml:space="preserve">        if z &gt; self.crit_th:  return "CRITICAL"</w:t>
      </w:r>
    </w:p>
    <w:p>
      <w:pPr>
        <w:spacing w:before="0" w:after="0"/>
        <w:ind w:left="850"/>
      </w:pPr>
      <w:r>
        <w:rPr>
          <w:rFonts w:ascii="Courier New" w:hAnsi="Courier New"/>
          <w:color w:val="1E40AF"/>
          <w:sz w:val="18"/>
        </w:rPr>
        <w:t xml:space="preserve">        if z &gt; self.warn_th:  return "WARNING"</w:t>
      </w:r>
    </w:p>
    <w:p>
      <w:pPr>
        <w:spacing w:before="0" w:after="0"/>
        <w:ind w:left="850"/>
      </w:pPr>
      <w:r>
        <w:rPr>
          <w:rFonts w:ascii="Courier New" w:hAnsi="Courier New"/>
          <w:color w:val="1E40AF"/>
          <w:sz w:val="18"/>
        </w:rPr>
        <w:t xml:space="preserve">        return "NORMAL"</w:t>
      </w:r>
    </w:p>
    <w:p/>
    <w:p>
      <w:pPr>
        <w:pStyle w:val="ListBullet"/>
      </w:pPr>
      <w:r>
        <w:rPr>
          <w:b/>
          <w:sz w:val="22"/>
        </w:rPr>
        <w:t xml:space="preserve">arr.mean() : </w:t>
      </w:r>
      <w:r>
        <w:rPr>
          <w:sz w:val="22"/>
        </w:rPr>
        <w:t>np.array() convertit la fenetre en tableau vectorise traite en C.</w:t>
      </w:r>
    </w:p>
    <w:p>
      <w:pPr>
        <w:pStyle w:val="ListBullet"/>
      </w:pPr>
      <w:r>
        <w:rPr>
          <w:b/>
          <w:sz w:val="22"/>
        </w:rPr>
        <w:t xml:space="preserve">arr.std() : </w:t>
      </w:r>
      <w:r>
        <w:rPr>
          <w:sz w:val="22"/>
        </w:rPr>
        <w:t>arr.std() calcule l'ecart-type de dispersion des valeurs.</w:t>
      </w:r>
    </w:p>
    <w:p>
      <w:pPr>
        <w:pStyle w:val="ListBullet"/>
      </w:pPr>
      <w:r>
        <w:rPr>
          <w:b/>
          <w:sz w:val="22"/>
        </w:rPr>
        <w:t xml:space="preserve">z-score : </w:t>
      </w:r>
      <w:r>
        <w:rPr>
          <w:sz w:val="22"/>
        </w:rPr>
        <w:t>Si |z| &gt; 3 : CRITICAL. Si |z| &gt; 2 : WARNING. Sinon : NORMAL.</w:t>
      </w:r>
    </w:p>
    <w:p>
      <w:pPr>
        <w:pStyle w:val="Heading2"/>
      </w:pPr>
      <w:r>
        <w:rPr>
          <w:color w:val="165AA0"/>
        </w:rPr>
        <w:t>2.2 IQR (ecart interquartile)</w:t>
      </w:r>
    </w:p>
    <w:p>
      <w:r>
        <w:t>L'IQR est plus robuste que le Z-score car il est insensible aux extremes deja presents dans la fenetre. Il definit des bornes basees sur les quartiles Q1 et Q3.</w:t>
      </w:r>
    </w:p>
    <w:p>
      <w:pPr>
        <w:spacing w:before="0" w:after="0"/>
        <w:ind w:left="850"/>
      </w:pPr>
      <w:r>
        <w:rPr>
          <w:rFonts w:ascii="Courier New" w:hAnsi="Courier New"/>
          <w:color w:val="1E40AF"/>
          <w:sz w:val="18"/>
        </w:rPr>
        <w:t>class IQRDetector:</w:t>
      </w:r>
    </w:p>
    <w:p>
      <w:pPr>
        <w:spacing w:before="0" w:after="0"/>
        <w:ind w:left="850"/>
      </w:pPr>
      <w:r>
        <w:rPr>
          <w:rFonts w:ascii="Courier New" w:hAnsi="Courier New"/>
          <w:color w:val="1E40AF"/>
          <w:sz w:val="18"/>
        </w:rPr>
        <w:t xml:space="preserve">    def analyze(self, sensor, value):</w:t>
      </w:r>
    </w:p>
    <w:p>
      <w:pPr>
        <w:spacing w:before="0" w:after="0"/>
        <w:ind w:left="850"/>
      </w:pPr>
      <w:r>
        <w:rPr>
          <w:rFonts w:ascii="Courier New" w:hAnsi="Courier New"/>
          <w:color w:val="1E40AF"/>
          <w:sz w:val="18"/>
        </w:rPr>
        <w:t xml:space="preserve">        arr = np.array(window)</w:t>
      </w:r>
    </w:p>
    <w:p>
      <w:pPr>
        <w:spacing w:before="0" w:after="0"/>
        <w:ind w:left="850"/>
      </w:pPr>
      <w:r>
        <w:rPr>
          <w:rFonts w:ascii="Courier New" w:hAnsi="Courier New"/>
          <w:color w:val="1E40AF"/>
          <w:sz w:val="18"/>
        </w:rPr>
        <w:t xml:space="preserve">        q1  = np.percentile(arr, 25)   # 1er quartile</w:t>
      </w:r>
    </w:p>
    <w:p>
      <w:pPr>
        <w:spacing w:before="0" w:after="0"/>
        <w:ind w:left="850"/>
      </w:pPr>
      <w:r>
        <w:rPr>
          <w:rFonts w:ascii="Courier New" w:hAnsi="Courier New"/>
          <w:color w:val="1E40AF"/>
          <w:sz w:val="18"/>
        </w:rPr>
        <w:t xml:space="preserve">        q3  = np.percentile(arr, 75)   # 3e quartile</w:t>
      </w:r>
    </w:p>
    <w:p>
      <w:pPr>
        <w:spacing w:before="0" w:after="0"/>
        <w:ind w:left="850"/>
      </w:pPr>
      <w:r>
        <w:rPr>
          <w:rFonts w:ascii="Courier New" w:hAnsi="Courier New"/>
          <w:color w:val="1E40AF"/>
          <w:sz w:val="18"/>
        </w:rPr>
        <w:t xml:space="preserve">        iqr = q3 - q1</w:t>
      </w:r>
    </w:p>
    <w:p>
      <w:pPr>
        <w:spacing w:before="0" w:after="0"/>
        <w:ind w:left="850"/>
      </w:pPr>
      <w:r>
        <w:rPr>
          <w:rFonts w:ascii="Courier New" w:hAnsi="Courier New"/>
          <w:color w:val="1E40AF"/>
          <w:sz w:val="18"/>
        </w:rPr>
        <w:t xml:space="preserve">        lo_warn = q1 - 1.5 * iqr      # borne basse WARNING</w:t>
      </w:r>
    </w:p>
    <w:p>
      <w:pPr>
        <w:spacing w:before="0" w:after="0"/>
        <w:ind w:left="850"/>
      </w:pPr>
      <w:r>
        <w:rPr>
          <w:rFonts w:ascii="Courier New" w:hAnsi="Courier New"/>
          <w:color w:val="1E40AF"/>
          <w:sz w:val="18"/>
        </w:rPr>
        <w:t xml:space="preserve">        hi_warn = q3 + 1.5 * iqr      # borne haute WARNING</w:t>
      </w:r>
    </w:p>
    <w:p>
      <w:pPr>
        <w:spacing w:before="0" w:after="0"/>
        <w:ind w:left="850"/>
      </w:pPr>
      <w:r>
        <w:rPr>
          <w:rFonts w:ascii="Courier New" w:hAnsi="Courier New"/>
          <w:color w:val="1E40AF"/>
          <w:sz w:val="18"/>
        </w:rPr>
        <w:t xml:space="preserve">        lo_crit = q1 - 3.0 * iqr      # borne basse CRITICAL</w:t>
      </w:r>
    </w:p>
    <w:p>
      <w:pPr>
        <w:spacing w:before="0" w:after="0"/>
        <w:ind w:left="850"/>
      </w:pPr>
      <w:r>
        <w:rPr>
          <w:rFonts w:ascii="Courier New" w:hAnsi="Courier New"/>
          <w:color w:val="1E40AF"/>
          <w:sz w:val="18"/>
        </w:rPr>
        <w:t xml:space="preserve">        hi_crit = q3 + 3.0 * iqr      # borne haute CRITICAL</w:t>
      </w:r>
    </w:p>
    <w:p>
      <w:pPr>
        <w:spacing w:before="0" w:after="0"/>
        <w:ind w:left="850"/>
      </w:pPr>
      <w:r>
        <w:rPr>
          <w:rFonts w:ascii="Courier New" w:hAnsi="Courier New"/>
          <w:color w:val="1E40AF"/>
          <w:sz w:val="18"/>
        </w:rPr>
        <w:t xml:space="preserve">        if value &lt; lo_crit or value &gt; hi_crit: return "CRITICAL"</w:t>
      </w:r>
    </w:p>
    <w:p>
      <w:pPr>
        <w:spacing w:before="0" w:after="0"/>
        <w:ind w:left="850"/>
      </w:pPr>
      <w:r>
        <w:rPr>
          <w:rFonts w:ascii="Courier New" w:hAnsi="Courier New"/>
          <w:color w:val="1E40AF"/>
          <w:sz w:val="18"/>
        </w:rPr>
        <w:t xml:space="preserve">        if value &lt; lo_warn or value &gt; hi_warn: return "WARNING"</w:t>
      </w:r>
    </w:p>
    <w:p>
      <w:pPr>
        <w:spacing w:before="0" w:after="0"/>
        <w:ind w:left="850"/>
      </w:pPr>
      <w:r>
        <w:rPr>
          <w:rFonts w:ascii="Courier New" w:hAnsi="Courier New"/>
          <w:color w:val="1E40AF"/>
          <w:sz w:val="18"/>
        </w:rPr>
        <w:t xml:space="preserve">        return "NORMAL"</w:t>
      </w:r>
    </w:p>
    <w:p/>
    <w:p>
      <w:pPr>
        <w:pStyle w:val="ListBullet"/>
      </w:pPr>
      <w:r>
        <w:rPr>
          <w:b/>
          <w:sz w:val="22"/>
        </w:rPr>
        <w:t xml:space="preserve">Q1 : </w:t>
      </w:r>
      <w:r>
        <w:rPr>
          <w:sz w:val="22"/>
        </w:rPr>
        <w:t>np.percentile(arr, 25) : 1er quartile (25% des valeurs en dessous).</w:t>
      </w:r>
    </w:p>
    <w:p>
      <w:pPr>
        <w:pStyle w:val="ListBullet"/>
      </w:pPr>
      <w:r>
        <w:rPr>
          <w:b/>
          <w:sz w:val="22"/>
        </w:rPr>
        <w:t xml:space="preserve">Q3 : </w:t>
      </w:r>
      <w:r>
        <w:rPr>
          <w:sz w:val="22"/>
        </w:rPr>
        <w:t>np.percentile(arr, 75) : 3e quartile.</w:t>
      </w:r>
    </w:p>
    <w:p>
      <w:pPr>
        <w:pStyle w:val="ListBullet"/>
      </w:pPr>
      <w:r>
        <w:rPr>
          <w:b/>
          <w:sz w:val="22"/>
        </w:rPr>
        <w:t xml:space="preserve">IQR : </w:t>
      </w:r>
      <w:r>
        <w:rPr>
          <w:sz w:val="22"/>
        </w:rPr>
        <w:t>IQR = Q3 - Q1. Bornes WARNING : x1.5. Bornes CRITICAL : x3.0.</w:t>
      </w:r>
    </w:p>
    <w:p>
      <w:pPr>
        <w:pStyle w:val="Heading2"/>
      </w:pPr>
      <w:r>
        <w:rPr>
          <w:color w:val="165AA0"/>
        </w:rPr>
        <w:t>2.3 Pourquoi NumPy plutot que Python pur ?</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BEAFE"/>
          </w:tcPr>
          <w:p>
            <w:r>
              <w:rPr>
                <w:b/>
              </w:rPr>
              <w:t>Critere</w:t>
            </w:r>
          </w:p>
        </w:tc>
        <w:tc>
          <w:tcPr>
            <w:tcW w:type="dxa" w:w="3041"/>
            <w:shd w:val="clear" w:color="auto" w:fill="DBEAFE"/>
          </w:tcPr>
          <w:p>
            <w:r>
              <w:rPr>
                <w:b/>
              </w:rPr>
              <w:t>Python pur</w:t>
            </w:r>
          </w:p>
        </w:tc>
        <w:tc>
          <w:tcPr>
            <w:tcW w:type="dxa" w:w="3041"/>
            <w:shd w:val="clear" w:color="auto" w:fill="DBEAFE"/>
          </w:tcPr>
          <w:p>
            <w:r>
              <w:rPr>
                <w:b/>
              </w:rPr>
              <w:t>NumPy</w:t>
            </w:r>
          </w:p>
        </w:tc>
      </w:tr>
      <w:tr>
        <w:tc>
          <w:tcPr>
            <w:tcW w:type="dxa" w:w="3041"/>
          </w:tcPr>
          <w:p>
            <w:r>
              <w:t>Vitesse de calcul</w:t>
            </w:r>
          </w:p>
        </w:tc>
        <w:tc>
          <w:tcPr>
            <w:tcW w:type="dxa" w:w="3041"/>
          </w:tcPr>
          <w:p>
            <w:r>
              <w:t>Boucle Python (lente)</w:t>
            </w:r>
          </w:p>
        </w:tc>
        <w:tc>
          <w:tcPr>
            <w:tcW w:type="dxa" w:w="3041"/>
            <w:shd w:val="clear" w:color="auto" w:fill="EFF6FF"/>
          </w:tcPr>
          <w:p>
            <w:r>
              <w:t>Vectorise en C (tres rapide)</w:t>
            </w:r>
          </w:p>
        </w:tc>
      </w:tr>
      <w:tr>
        <w:tc>
          <w:tcPr>
            <w:tcW w:type="dxa" w:w="3041"/>
          </w:tcPr>
          <w:p>
            <w:r>
              <w:t>Moyenne / Ecart-type</w:t>
            </w:r>
          </w:p>
        </w:tc>
        <w:tc>
          <w:tcPr>
            <w:tcW w:type="dxa" w:w="3041"/>
          </w:tcPr>
          <w:p>
            <w:r>
              <w:t>sum()/len(), formule manuelle</w:t>
            </w:r>
          </w:p>
        </w:tc>
        <w:tc>
          <w:tcPr>
            <w:tcW w:type="dxa" w:w="3041"/>
            <w:shd w:val="clear" w:color="auto" w:fill="EFF6FF"/>
          </w:tcPr>
          <w:p>
            <w:r>
              <w:t>.mean(), .std() integrees</w:t>
            </w:r>
          </w:p>
        </w:tc>
      </w:tr>
      <w:tr>
        <w:tc>
          <w:tcPr>
            <w:tcW w:type="dxa" w:w="3041"/>
          </w:tcPr>
          <w:p>
            <w:r>
              <w:t>Percentiles (IQR)</w:t>
            </w:r>
          </w:p>
        </w:tc>
        <w:tc>
          <w:tcPr>
            <w:tcW w:type="dxa" w:w="3041"/>
          </w:tcPr>
          <w:p>
            <w:r>
              <w:t>Tri + indexation manuelle</w:t>
            </w:r>
          </w:p>
        </w:tc>
        <w:tc>
          <w:tcPr>
            <w:tcW w:type="dxa" w:w="3041"/>
            <w:shd w:val="clear" w:color="auto" w:fill="EFF6FF"/>
          </w:tcPr>
          <w:p>
            <w:r>
              <w:t>np.percentile() en 1 appel</w:t>
            </w:r>
          </w:p>
        </w:tc>
      </w:tr>
      <w:tr>
        <w:tc>
          <w:tcPr>
            <w:tcW w:type="dxa" w:w="3041"/>
          </w:tcPr>
          <w:p>
            <w:r>
              <w:t>Lisibilite du code</w:t>
            </w:r>
          </w:p>
        </w:tc>
        <w:tc>
          <w:tcPr>
            <w:tcW w:type="dxa" w:w="3041"/>
          </w:tcPr>
          <w:p>
            <w:r>
              <w:t>Verbeux, risque d'erreur</w:t>
            </w:r>
          </w:p>
        </w:tc>
        <w:tc>
          <w:tcPr>
            <w:tcW w:type="dxa" w:w="3041"/>
            <w:shd w:val="clear" w:color="auto" w:fill="EFF6FF"/>
          </w:tcPr>
          <w:p>
            <w:r>
              <w:t>Concis et expressif</w:t>
            </w:r>
          </w:p>
        </w:tc>
      </w:tr>
      <w:tr>
        <w:tc>
          <w:tcPr>
            <w:tcW w:type="dxa" w:w="3041"/>
          </w:tcPr>
          <w:p>
            <w:r>
              <w:t>Fiabilite numerique</w:t>
            </w:r>
          </w:p>
        </w:tc>
        <w:tc>
          <w:tcPr>
            <w:tcW w:type="dxa" w:w="3041"/>
          </w:tcPr>
          <w:p>
            <w:r>
              <w:t>Accumulation d'erreurs float</w:t>
            </w:r>
          </w:p>
        </w:tc>
        <w:tc>
          <w:tcPr>
            <w:tcW w:type="dxa" w:w="3041"/>
            <w:shd w:val="clear" w:color="auto" w:fill="EFF6FF"/>
          </w:tcPr>
          <w:p>
            <w:r>
              <w:t>Algorithmes stables</w:t>
            </w:r>
          </w:p>
        </w:tc>
      </w:tr>
    </w:tbl>
    <w:p/>
    <w:p>
      <w:pPr>
        <w:pStyle w:val="Heading1"/>
      </w:pPr>
      <w:r>
        <w:rPr>
          <w:color w:val="1E40AF"/>
        </w:rPr>
        <w:t>3. Apprentissage automatique avec scikit-learn</w:t>
      </w:r>
    </w:p>
    <w:p>
      <w:r>
        <w:t>scikit-learn est la bibliotheque de reference pour le Machine Learning en Python. Elle fournit des algorithmes pre-implementes, optimises et documentes. J'ai utilise l'algorithme Isolation Forest pour completer la detection statistique par une approche d'apprentissage non-supervise.</w:t>
      </w:r>
    </w:p>
    <w:p>
      <w:pPr>
        <w:pStyle w:val="Heading2"/>
      </w:pPr>
      <w:r>
        <w:rPr>
          <w:color w:val="165AA0"/>
        </w:rPr>
        <w:t>3.1 Principe de l'Isolation Forest</w:t>
      </w:r>
    </w:p>
    <w:p>
      <w:r>
        <w:t>L'Isolation Forest fonctionne en construisant 100 arbres de decision aleatoires. A chaque arbre, l'algorithme choisit aleatoirement un attribut et une valeur de coupure pour isoler les points de donnees :</w:t>
      </w:r>
    </w:p>
    <w:p>
      <w:pPr>
        <w:pStyle w:val="ListBullet"/>
      </w:pPr>
      <w:r>
        <w:rPr>
          <w:sz w:val="22"/>
        </w:rPr>
        <w:t>Une valeur NORMALE necessite de nombreuses coupures pour etre isolee (chemin long).</w:t>
      </w:r>
    </w:p>
    <w:p>
      <w:pPr>
        <w:pStyle w:val="ListBullet"/>
      </w:pPr>
      <w:r>
        <w:rPr>
          <w:sz w:val="22"/>
        </w:rPr>
        <w:t>Une valeur ABERRANTE est isolee rapidement car elle est rare et extreme (chemin court).</w:t>
      </w:r>
    </w:p>
    <w:p>
      <w:pPr>
        <w:pStyle w:val="ListBullet"/>
      </w:pPr>
      <w:r>
        <w:rPr>
          <w:sz w:val="22"/>
        </w:rPr>
        <w:t>Le score est la longueur moyenne du chemin : negatif = anomalie, positif = normal.</w:t>
      </w:r>
    </w:p>
    <w:p>
      <w:r>
        <w:t>Contrairement a Z-score et IQR qui supposent une distribution gaussienne ou symetrique, l'Isolation Forest ne fait aucune hypothese sur la forme de la distribution. Il est particulierement efficace pour detecter des anomalies multidimensionnelles et les comportements inhabituels difficiles a capter par des seuils fixes.</w:t>
      </w:r>
    </w:p>
    <w:p>
      <w:pPr>
        <w:pStyle w:val="Heading2"/>
      </w:pPr>
      <w:r>
        <w:rPr>
          <w:color w:val="165AA0"/>
        </w:rPr>
        <w:t>3.2 Implementation dans le projet</w:t>
      </w:r>
    </w:p>
    <w:p>
      <w:pPr>
        <w:spacing w:before="0" w:after="0"/>
        <w:ind w:left="850"/>
      </w:pPr>
      <w:r>
        <w:rPr>
          <w:rFonts w:ascii="Courier New" w:hAnsi="Courier New"/>
          <w:color w:val="1E40AF"/>
          <w:sz w:val="18"/>
        </w:rPr>
        <w:t>from sklearn.ensemble import IsolationForest</w:t>
      </w:r>
    </w:p>
    <w:p>
      <w:pPr>
        <w:spacing w:before="0" w:after="0"/>
        <w:ind w:left="850"/>
      </w:pPr>
      <w:r>
        <w:rPr>
          <w:rFonts w:ascii="Courier New" w:hAnsi="Courier New"/>
          <w:color w:val="1E40AF"/>
          <w:sz w:val="18"/>
        </w:rPr>
        <w:t>import numpy as np</w:t>
      </w:r>
    </w:p>
    <w:p>
      <w:pPr>
        <w:spacing w:before="0" w:after="0"/>
        <w:ind w:left="850"/>
      </w:pPr>
      <w:r>
        <w:rPr>
          <w:rFonts w:ascii="Courier New" w:hAnsi="Courier New"/>
          <w:color w:val="1E40AF"/>
          <w:sz w:val="18"/>
        </w:rPr>
        <w:t>from collections import deque</w:t>
      </w:r>
    </w:p>
    <w:p>
      <w:pPr>
        <w:spacing w:before="0" w:after="0"/>
        <w:ind w:left="850"/>
      </w:pPr>
      <w:r>
        <w:rPr>
          <w:rFonts w:ascii="Courier New" w:hAnsi="Courier New"/>
          <w:color w:val="1E40AF"/>
          <w:sz w:val="18"/>
        </w:rPr>
        <w:t xml:space="preserve"> </w:t>
      </w:r>
    </w:p>
    <w:p>
      <w:pPr>
        <w:spacing w:before="0" w:after="0"/>
        <w:ind w:left="850"/>
      </w:pPr>
      <w:r>
        <w:rPr>
          <w:rFonts w:ascii="Courier New" w:hAnsi="Courier New"/>
          <w:color w:val="1E40AF"/>
          <w:sz w:val="18"/>
        </w:rPr>
        <w:t>class IsolationForestDetector:</w:t>
      </w:r>
    </w:p>
    <w:p>
      <w:pPr>
        <w:spacing w:before="0" w:after="0"/>
        <w:ind w:left="850"/>
      </w:pPr>
      <w:r>
        <w:rPr>
          <w:rFonts w:ascii="Courier New" w:hAnsi="Courier New"/>
          <w:color w:val="1E40AF"/>
          <w:sz w:val="18"/>
        </w:rPr>
        <w:t xml:space="preserve">    def __init__(self, window_size=100, min_samples=20,</w:t>
      </w:r>
    </w:p>
    <w:p>
      <w:pPr>
        <w:spacing w:before="0" w:after="0"/>
        <w:ind w:left="850"/>
      </w:pPr>
      <w:r>
        <w:rPr>
          <w:rFonts w:ascii="Courier New" w:hAnsi="Courier New"/>
          <w:color w:val="1E40AF"/>
          <w:sz w:val="18"/>
        </w:rPr>
        <w:t xml:space="preserve">                 contamination=0.05, retrain_every=20):</w:t>
      </w:r>
    </w:p>
    <w:p>
      <w:pPr>
        <w:spacing w:before="0" w:after="0"/>
        <w:ind w:left="850"/>
      </w:pPr>
      <w:r>
        <w:rPr>
          <w:rFonts w:ascii="Courier New" w:hAnsi="Courier New"/>
          <w:color w:val="1E40AF"/>
          <w:sz w:val="18"/>
        </w:rPr>
        <w:t xml:space="preserve">        self.contamination = contamination   # 5% d'anomalies attendues</w:t>
      </w:r>
    </w:p>
    <w:p>
      <w:pPr>
        <w:spacing w:before="0" w:after="0"/>
        <w:ind w:left="850"/>
      </w:pPr>
      <w:r>
        <w:rPr>
          <w:rFonts w:ascii="Courier New" w:hAnsi="Courier New"/>
          <w:color w:val="1E40AF"/>
          <w:sz w:val="18"/>
        </w:rPr>
        <w:t xml:space="preserve">        self._windows = {}                   # fenetre par capteur</w:t>
      </w:r>
    </w:p>
    <w:p>
      <w:pPr>
        <w:spacing w:before="0" w:after="0"/>
        <w:ind w:left="850"/>
      </w:pPr>
      <w:r>
        <w:rPr>
          <w:rFonts w:ascii="Courier New" w:hAnsi="Courier New"/>
          <w:color w:val="1E40AF"/>
          <w:sz w:val="18"/>
        </w:rPr>
        <w:t xml:space="preserve">        self._models  = {}                   # modele entraine par capteur</w:t>
      </w:r>
    </w:p>
    <w:p>
      <w:pPr>
        <w:spacing w:before="0" w:after="0"/>
        <w:ind w:left="850"/>
      </w:pPr>
      <w:r>
        <w:rPr>
          <w:rFonts w:ascii="Courier New" w:hAnsi="Courier New"/>
          <w:color w:val="1E40AF"/>
          <w:sz w:val="18"/>
        </w:rPr>
        <w:t xml:space="preserve">        self._counts  = {}                   # compteur pour reentrain.</w:t>
      </w:r>
    </w:p>
    <w:p>
      <w:pPr>
        <w:spacing w:before="0" w:after="0"/>
        <w:ind w:left="850"/>
      </w:pPr>
      <w:r>
        <w:rPr>
          <w:rFonts w:ascii="Courier New" w:hAnsi="Courier New"/>
          <w:color w:val="1E40AF"/>
          <w:sz w:val="18"/>
        </w:rPr>
        <w:t xml:space="preserve"> </w:t>
      </w:r>
    </w:p>
    <w:p>
      <w:pPr>
        <w:spacing w:before="0" w:after="0"/>
        <w:ind w:left="850"/>
      </w:pPr>
      <w:r>
        <w:rPr>
          <w:rFonts w:ascii="Courier New" w:hAnsi="Courier New"/>
          <w:color w:val="1E40AF"/>
          <w:sz w:val="18"/>
        </w:rPr>
        <w:t xml:space="preserve">    def _train(self, sensor):</w:t>
      </w:r>
    </w:p>
    <w:p>
      <w:pPr>
        <w:spacing w:before="0" w:after="0"/>
        <w:ind w:left="850"/>
      </w:pPr>
      <w:r>
        <w:rPr>
          <w:rFonts w:ascii="Courier New" w:hAnsi="Courier New"/>
          <w:color w:val="1E40AF"/>
          <w:sz w:val="18"/>
        </w:rPr>
        <w:t xml:space="preserve">        arr = np.array(self._windows[sensor]).reshape(-1, 1)</w:t>
      </w:r>
    </w:p>
    <w:p>
      <w:pPr>
        <w:spacing w:before="0" w:after="0"/>
        <w:ind w:left="850"/>
      </w:pPr>
      <w:r>
        <w:rPr>
          <w:rFonts w:ascii="Courier New" w:hAnsi="Courier New"/>
          <w:color w:val="1E40AF"/>
          <w:sz w:val="18"/>
        </w:rPr>
        <w:t xml:space="preserve">        model = IsolationForest(</w:t>
      </w:r>
    </w:p>
    <w:p>
      <w:pPr>
        <w:spacing w:before="0" w:after="0"/>
        <w:ind w:left="850"/>
      </w:pPr>
      <w:r>
        <w:rPr>
          <w:rFonts w:ascii="Courier New" w:hAnsi="Courier New"/>
          <w:color w:val="1E40AF"/>
          <w:sz w:val="18"/>
        </w:rPr>
        <w:t xml:space="preserve">            n_estimators  = 100,     # 100 arbres d'isolation</w:t>
      </w:r>
    </w:p>
    <w:p>
      <w:pPr>
        <w:spacing w:before="0" w:after="0"/>
        <w:ind w:left="850"/>
      </w:pPr>
      <w:r>
        <w:rPr>
          <w:rFonts w:ascii="Courier New" w:hAnsi="Courier New"/>
          <w:color w:val="1E40AF"/>
          <w:sz w:val="18"/>
        </w:rPr>
        <w:t xml:space="preserve">            contamination = self.contamination,</w:t>
      </w:r>
    </w:p>
    <w:p>
      <w:pPr>
        <w:spacing w:before="0" w:after="0"/>
        <w:ind w:left="850"/>
      </w:pPr>
      <w:r>
        <w:rPr>
          <w:rFonts w:ascii="Courier New" w:hAnsi="Courier New"/>
          <w:color w:val="1E40AF"/>
          <w:sz w:val="18"/>
        </w:rPr>
        <w:t xml:space="preserve">            random_state  = 42,      # reproductible</w:t>
      </w:r>
    </w:p>
    <w:p>
      <w:pPr>
        <w:spacing w:before="0" w:after="0"/>
        <w:ind w:left="850"/>
      </w:pPr>
      <w:r>
        <w:rPr>
          <w:rFonts w:ascii="Courier New" w:hAnsi="Courier New"/>
          <w:color w:val="1E40AF"/>
          <w:sz w:val="18"/>
        </w:rPr>
        <w:t xml:space="preserve">        )</w:t>
      </w:r>
    </w:p>
    <w:p>
      <w:pPr>
        <w:spacing w:before="0" w:after="0"/>
        <w:ind w:left="850"/>
      </w:pPr>
      <w:r>
        <w:rPr>
          <w:rFonts w:ascii="Courier New" w:hAnsi="Courier New"/>
          <w:color w:val="1E40AF"/>
          <w:sz w:val="18"/>
        </w:rPr>
        <w:t xml:space="preserve">        model.fit(arr)               # apprentissage non-supervise</w:t>
      </w:r>
    </w:p>
    <w:p>
      <w:pPr>
        <w:spacing w:before="0" w:after="0"/>
        <w:ind w:left="850"/>
      </w:pPr>
      <w:r>
        <w:rPr>
          <w:rFonts w:ascii="Courier New" w:hAnsi="Courier New"/>
          <w:color w:val="1E40AF"/>
          <w:sz w:val="18"/>
        </w:rPr>
        <w:t xml:space="preserve">        self._models[sensor] = model</w:t>
      </w:r>
    </w:p>
    <w:p>
      <w:pPr>
        <w:spacing w:before="0" w:after="0"/>
        <w:ind w:left="850"/>
      </w:pPr>
      <w:r>
        <w:rPr>
          <w:rFonts w:ascii="Courier New" w:hAnsi="Courier New"/>
          <w:color w:val="1E40AF"/>
          <w:sz w:val="18"/>
        </w:rPr>
        <w:t xml:space="preserve"> </w:t>
      </w:r>
    </w:p>
    <w:p>
      <w:pPr>
        <w:spacing w:before="0" w:after="0"/>
        <w:ind w:left="850"/>
      </w:pPr>
      <w:r>
        <w:rPr>
          <w:rFonts w:ascii="Courier New" w:hAnsi="Courier New"/>
          <w:color w:val="1E40AF"/>
          <w:sz w:val="18"/>
        </w:rPr>
        <w:t xml:space="preserve">    def analyze(self, sensor, value):</w:t>
      </w:r>
    </w:p>
    <w:p>
      <w:pPr>
        <w:spacing w:before="0" w:after="0"/>
        <w:ind w:left="850"/>
      </w:pPr>
      <w:r>
        <w:rPr>
          <w:rFonts w:ascii="Courier New" w:hAnsi="Courier New"/>
          <w:color w:val="1E40AF"/>
          <w:sz w:val="18"/>
        </w:rPr>
        <w:t xml:space="preserve">        self._windows.setdefault(sensor, deque(maxlen=100)).append(value)</w:t>
      </w:r>
    </w:p>
    <w:p>
      <w:pPr>
        <w:spacing w:before="0" w:after="0"/>
        <w:ind w:left="850"/>
      </w:pPr>
      <w:r>
        <w:rPr>
          <w:rFonts w:ascii="Courier New" w:hAnsi="Courier New"/>
          <w:color w:val="1E40AF"/>
          <w:sz w:val="18"/>
        </w:rPr>
        <w:t xml:space="preserve">        self._counts[sensor] = self._counts.get(sensor, 0) + 1</w:t>
      </w:r>
    </w:p>
    <w:p>
      <w:pPr>
        <w:spacing w:before="0" w:after="0"/>
        <w:ind w:left="850"/>
      </w:pPr>
      <w:r>
        <w:rPr>
          <w:rFonts w:ascii="Courier New" w:hAnsi="Courier New"/>
          <w:color w:val="1E40AF"/>
          <w:sz w:val="18"/>
        </w:rPr>
        <w:t xml:space="preserve"> </w:t>
      </w:r>
    </w:p>
    <w:p>
      <w:pPr>
        <w:spacing w:before="0" w:after="0"/>
        <w:ind w:left="850"/>
      </w:pPr>
      <w:r>
        <w:rPr>
          <w:rFonts w:ascii="Courier New" w:hAnsi="Courier New"/>
          <w:color w:val="1E40AF"/>
          <w:sz w:val="18"/>
        </w:rPr>
        <w:t xml:space="preserve">        if len(self._windows[sensor]) &lt; 20:</w:t>
      </w:r>
    </w:p>
    <w:p>
      <w:pPr>
        <w:spacing w:before="0" w:after="0"/>
        <w:ind w:left="850"/>
      </w:pPr>
      <w:r>
        <w:rPr>
          <w:rFonts w:ascii="Courier New" w:hAnsi="Courier New"/>
          <w:color w:val="1E40AF"/>
          <w:sz w:val="18"/>
        </w:rPr>
        <w:t xml:space="preserve">            return "NORMAL"          # pas encore assez de donnees</w:t>
      </w:r>
    </w:p>
    <w:p>
      <w:pPr>
        <w:spacing w:before="0" w:after="0"/>
        <w:ind w:left="850"/>
      </w:pPr>
      <w:r>
        <w:rPr>
          <w:rFonts w:ascii="Courier New" w:hAnsi="Courier New"/>
          <w:color w:val="1E40AF"/>
          <w:sz w:val="18"/>
        </w:rPr>
        <w:t xml:space="preserve"> </w:t>
      </w:r>
    </w:p>
    <w:p>
      <w:pPr>
        <w:spacing w:before="0" w:after="0"/>
        <w:ind w:left="850"/>
      </w:pPr>
      <w:r>
        <w:rPr>
          <w:rFonts w:ascii="Courier New" w:hAnsi="Courier New"/>
          <w:color w:val="1E40AF"/>
          <w:sz w:val="18"/>
        </w:rPr>
        <w:t xml:space="preserve">        # Reentraine tous les 20 nouveaux points</w:t>
      </w:r>
    </w:p>
    <w:p>
      <w:pPr>
        <w:spacing w:before="0" w:after="0"/>
        <w:ind w:left="850"/>
      </w:pPr>
      <w:r>
        <w:rPr>
          <w:rFonts w:ascii="Courier New" w:hAnsi="Courier New"/>
          <w:color w:val="1E40AF"/>
          <w:sz w:val="18"/>
        </w:rPr>
        <w:t xml:space="preserve">        if sensor not in self._models or self._counts[sensor] % 20 == 0:</w:t>
      </w:r>
    </w:p>
    <w:p>
      <w:pPr>
        <w:spacing w:before="0" w:after="0"/>
        <w:ind w:left="850"/>
      </w:pPr>
      <w:r>
        <w:rPr>
          <w:rFonts w:ascii="Courier New" w:hAnsi="Courier New"/>
          <w:color w:val="1E40AF"/>
          <w:sz w:val="18"/>
        </w:rPr>
        <w:t xml:space="preserve">            self._train(sensor)</w:t>
      </w:r>
    </w:p>
    <w:p>
      <w:pPr>
        <w:spacing w:before="0" w:after="0"/>
        <w:ind w:left="850"/>
      </w:pPr>
      <w:r>
        <w:rPr>
          <w:rFonts w:ascii="Courier New" w:hAnsi="Courier New"/>
          <w:color w:val="1E40AF"/>
          <w:sz w:val="18"/>
        </w:rPr>
        <w:t xml:space="preserve"> </w:t>
      </w:r>
    </w:p>
    <w:p>
      <w:pPr>
        <w:spacing w:before="0" w:after="0"/>
        <w:ind w:left="850"/>
      </w:pPr>
      <w:r>
        <w:rPr>
          <w:rFonts w:ascii="Courier New" w:hAnsi="Courier New"/>
          <w:color w:val="1E40AF"/>
          <w:sz w:val="18"/>
        </w:rPr>
        <w:t xml:space="preserve">        score = self._models[sensor].decision_function([[value]])[0]</w:t>
      </w:r>
    </w:p>
    <w:p>
      <w:pPr>
        <w:spacing w:before="0" w:after="0"/>
        <w:ind w:left="850"/>
      </w:pPr>
      <w:r>
        <w:rPr>
          <w:rFonts w:ascii="Courier New" w:hAnsi="Courier New"/>
          <w:color w:val="1E40AF"/>
          <w:sz w:val="18"/>
        </w:rPr>
        <w:t xml:space="preserve">        pred  = self._models[sensor].predict([[value]])[0]  # -1 ou 1</w:t>
      </w:r>
    </w:p>
    <w:p>
      <w:pPr>
        <w:spacing w:before="0" w:after="0"/>
        <w:ind w:left="850"/>
      </w:pPr>
      <w:r>
        <w:rPr>
          <w:rFonts w:ascii="Courier New" w:hAnsi="Courier New"/>
          <w:color w:val="1E40AF"/>
          <w:sz w:val="18"/>
        </w:rPr>
        <w:t xml:space="preserve"> </w:t>
      </w:r>
    </w:p>
    <w:p>
      <w:pPr>
        <w:spacing w:before="0" w:after="0"/>
        <w:ind w:left="850"/>
      </w:pPr>
      <w:r>
        <w:rPr>
          <w:rFonts w:ascii="Courier New" w:hAnsi="Courier New"/>
          <w:color w:val="1E40AF"/>
          <w:sz w:val="18"/>
        </w:rPr>
        <w:t xml:space="preserve">        if pred == -1:</w:t>
      </w:r>
    </w:p>
    <w:p>
      <w:pPr>
        <w:spacing w:before="0" w:after="0"/>
        <w:ind w:left="850"/>
      </w:pPr>
      <w:r>
        <w:rPr>
          <w:rFonts w:ascii="Courier New" w:hAnsi="Courier New"/>
          <w:color w:val="1E40AF"/>
          <w:sz w:val="18"/>
        </w:rPr>
        <w:t xml:space="preserve">            if score &lt; -0.1: return "CRITICAL"</w:t>
      </w:r>
    </w:p>
    <w:p>
      <w:pPr>
        <w:spacing w:before="0" w:after="0"/>
        <w:ind w:left="850"/>
      </w:pPr>
      <w:r>
        <w:rPr>
          <w:rFonts w:ascii="Courier New" w:hAnsi="Courier New"/>
          <w:color w:val="1E40AF"/>
          <w:sz w:val="18"/>
        </w:rPr>
        <w:t xml:space="preserve">            return "WARNING"</w:t>
      </w:r>
    </w:p>
    <w:p>
      <w:pPr>
        <w:spacing w:before="0" w:after="0"/>
        <w:ind w:left="850"/>
      </w:pPr>
      <w:r>
        <w:rPr>
          <w:rFonts w:ascii="Courier New" w:hAnsi="Courier New"/>
          <w:color w:val="1E40AF"/>
          <w:sz w:val="18"/>
        </w:rPr>
        <w:t xml:space="preserve">        return "NORMAL"</w:t>
      </w:r>
    </w:p>
    <w:p/>
    <w:p>
      <w:pPr>
        <w:pStyle w:val="ListBullet"/>
      </w:pPr>
      <w:r>
        <w:rPr>
          <w:b/>
          <w:sz w:val="22"/>
        </w:rPr>
        <w:t xml:space="preserve">fit() : </w:t>
      </w:r>
      <w:r>
        <w:rPr>
          <w:sz w:val="22"/>
        </w:rPr>
        <w:t>model.fit(arr) : entraine le modele sur la fenetre de 100 lectures (non-supervise).</w:t>
      </w:r>
    </w:p>
    <w:p>
      <w:pPr>
        <w:pStyle w:val="ListBullet"/>
      </w:pPr>
      <w:r>
        <w:rPr>
          <w:b/>
          <w:sz w:val="22"/>
        </w:rPr>
        <w:t xml:space="preserve">score : </w:t>
      </w:r>
      <w:r>
        <w:rPr>
          <w:sz w:val="22"/>
        </w:rPr>
        <w:t>decision_function() : retourne le score d'anomalie (negatif = suspect).</w:t>
      </w:r>
    </w:p>
    <w:p>
      <w:pPr>
        <w:pStyle w:val="ListBullet"/>
      </w:pPr>
      <w:r>
        <w:rPr>
          <w:b/>
          <w:sz w:val="22"/>
        </w:rPr>
        <w:t xml:space="preserve">predict() : </w:t>
      </w:r>
      <w:r>
        <w:rPr>
          <w:sz w:val="22"/>
        </w:rPr>
        <w:t>predict() : retourne -1 (anomalie) ou +1 (normal) selon le seuil contamination.</w:t>
      </w:r>
    </w:p>
    <w:p>
      <w:pPr>
        <w:pStyle w:val="ListBullet"/>
      </w:pPr>
      <w:r>
        <w:rPr>
          <w:b/>
          <w:sz w:val="22"/>
        </w:rPr>
        <w:t xml:space="preserve">seuils : </w:t>
      </w:r>
      <w:r>
        <w:rPr>
          <w:sz w:val="22"/>
        </w:rPr>
        <w:t>score &lt; -0.1 -&gt; CRITICAL (tres isole). score &lt; 0 -&gt; WARNING. score &gt; 0 -&gt; NORMAL.</w:t>
      </w:r>
    </w:p>
    <w:p>
      <w:pPr>
        <w:pStyle w:val="Heading2"/>
      </w:pPr>
      <w:r>
        <w:rPr>
          <w:color w:val="165AA0"/>
        </w:rPr>
        <w:t>3.3 Comparaison des trois methodes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3A8A"/>
          </w:tcPr>
          <w:p>
            <w:r>
              <w:rPr>
                <w:b/>
                <w:color w:val="FFFFFF"/>
              </w:rPr>
              <w:t>Critere</w:t>
            </w:r>
          </w:p>
        </w:tc>
        <w:tc>
          <w:tcPr>
            <w:tcW w:type="dxa" w:w="2280"/>
            <w:shd w:val="clear" w:color="auto" w:fill="1E3A8A"/>
          </w:tcPr>
          <w:p>
            <w:r>
              <w:rPr>
                <w:b/>
                <w:color w:val="FFFFFF"/>
              </w:rPr>
              <w:t>Z-score</w:t>
            </w:r>
          </w:p>
        </w:tc>
        <w:tc>
          <w:tcPr>
            <w:tcW w:type="dxa" w:w="2280"/>
            <w:shd w:val="clear" w:color="auto" w:fill="1E3A8A"/>
          </w:tcPr>
          <w:p>
            <w:r>
              <w:rPr>
                <w:b/>
                <w:color w:val="FFFFFF"/>
              </w:rPr>
              <w:t>IQR</w:t>
            </w:r>
          </w:p>
        </w:tc>
        <w:tc>
          <w:tcPr>
            <w:tcW w:type="dxa" w:w="2280"/>
            <w:shd w:val="clear" w:color="auto" w:fill="1E3A8A"/>
          </w:tcPr>
          <w:p>
            <w:r>
              <w:rPr>
                <w:b/>
                <w:color w:val="FFFFFF"/>
              </w:rPr>
              <w:t>Isolation Forest</w:t>
            </w:r>
          </w:p>
        </w:tc>
      </w:tr>
      <w:tr>
        <w:tc>
          <w:tcPr>
            <w:tcW w:type="dxa" w:w="2280"/>
          </w:tcPr>
          <w:p>
            <w:r>
              <w:t>Bibliotheque</w:t>
            </w:r>
          </w:p>
        </w:tc>
        <w:tc>
          <w:tcPr>
            <w:tcW w:type="dxa" w:w="2280"/>
          </w:tcPr>
          <w:p>
            <w:r>
              <w:t>NumPy</w:t>
            </w:r>
          </w:p>
        </w:tc>
        <w:tc>
          <w:tcPr>
            <w:tcW w:type="dxa" w:w="2280"/>
          </w:tcPr>
          <w:p>
            <w:r>
              <w:t>NumPy</w:t>
            </w:r>
          </w:p>
        </w:tc>
        <w:tc>
          <w:tcPr>
            <w:tcW w:type="dxa" w:w="2280"/>
            <w:shd w:val="clear" w:color="auto" w:fill="EFF6FF"/>
          </w:tcPr>
          <w:p>
            <w:r>
              <w:t>scikit-learn</w:t>
            </w:r>
          </w:p>
        </w:tc>
      </w:tr>
      <w:tr>
        <w:tc>
          <w:tcPr>
            <w:tcW w:type="dxa" w:w="2280"/>
          </w:tcPr>
          <w:p>
            <w:r>
              <w:t>Type</w:t>
            </w:r>
          </w:p>
        </w:tc>
        <w:tc>
          <w:tcPr>
            <w:tcW w:type="dxa" w:w="2280"/>
          </w:tcPr>
          <w:p>
            <w:r>
              <w:t>Statistique</w:t>
            </w:r>
          </w:p>
        </w:tc>
        <w:tc>
          <w:tcPr>
            <w:tcW w:type="dxa" w:w="2280"/>
          </w:tcPr>
          <w:p>
            <w:r>
              <w:t>Statistique</w:t>
            </w:r>
          </w:p>
        </w:tc>
        <w:tc>
          <w:tcPr>
            <w:tcW w:type="dxa" w:w="2280"/>
            <w:shd w:val="clear" w:color="auto" w:fill="EFF6FF"/>
          </w:tcPr>
          <w:p>
            <w:r>
              <w:t>Machine Learning</w:t>
            </w:r>
          </w:p>
        </w:tc>
      </w:tr>
      <w:tr>
        <w:tc>
          <w:tcPr>
            <w:tcW w:type="dxa" w:w="2280"/>
          </w:tcPr>
          <w:p>
            <w:r>
              <w:t>Hypothese</w:t>
            </w:r>
          </w:p>
        </w:tc>
        <w:tc>
          <w:tcPr>
            <w:tcW w:type="dxa" w:w="2280"/>
          </w:tcPr>
          <w:p>
            <w:r>
              <w:t>Distribution norm.</w:t>
            </w:r>
          </w:p>
        </w:tc>
        <w:tc>
          <w:tcPr>
            <w:tcW w:type="dxa" w:w="2280"/>
          </w:tcPr>
          <w:p>
            <w:r>
              <w:t>Symetrie IQR</w:t>
            </w:r>
          </w:p>
        </w:tc>
        <w:tc>
          <w:tcPr>
            <w:tcW w:type="dxa" w:w="2280"/>
            <w:shd w:val="clear" w:color="auto" w:fill="EFF6FF"/>
          </w:tcPr>
          <w:p>
            <w:r>
              <w:t>Aucune</w:t>
            </w:r>
          </w:p>
        </w:tc>
      </w:tr>
      <w:tr>
        <w:tc>
          <w:tcPr>
            <w:tcW w:type="dxa" w:w="2280"/>
          </w:tcPr>
          <w:p>
            <w:r>
              <w:t>Sensible aux extremes</w:t>
            </w:r>
          </w:p>
        </w:tc>
        <w:tc>
          <w:tcPr>
            <w:tcW w:type="dxa" w:w="2280"/>
          </w:tcPr>
          <w:p>
            <w:r>
              <w:t>Oui</w:t>
            </w:r>
          </w:p>
        </w:tc>
        <w:tc>
          <w:tcPr>
            <w:tcW w:type="dxa" w:w="2280"/>
          </w:tcPr>
          <w:p>
            <w:r>
              <w:t>Non (robuste)</w:t>
            </w:r>
          </w:p>
        </w:tc>
        <w:tc>
          <w:tcPr>
            <w:tcW w:type="dxa" w:w="2280"/>
            <w:shd w:val="clear" w:color="auto" w:fill="EFF6FF"/>
          </w:tcPr>
          <w:p>
            <w:r>
              <w:t>Non (robuste)</w:t>
            </w:r>
          </w:p>
        </w:tc>
      </w:tr>
      <w:tr>
        <w:tc>
          <w:tcPr>
            <w:tcW w:type="dxa" w:w="2280"/>
          </w:tcPr>
          <w:p>
            <w:r>
              <w:t>Apprentissage</w:t>
            </w:r>
          </w:p>
        </w:tc>
        <w:tc>
          <w:tcPr>
            <w:tcW w:type="dxa" w:w="2280"/>
          </w:tcPr>
          <w:p>
            <w:r>
              <w:t>Non</w:t>
            </w:r>
          </w:p>
        </w:tc>
        <w:tc>
          <w:tcPr>
            <w:tcW w:type="dxa" w:w="2280"/>
          </w:tcPr>
          <w:p>
            <w:r>
              <w:t>Non</w:t>
            </w:r>
          </w:p>
        </w:tc>
        <w:tc>
          <w:tcPr>
            <w:tcW w:type="dxa" w:w="2280"/>
            <w:shd w:val="clear" w:color="auto" w:fill="EFF6FF"/>
          </w:tcPr>
          <w:p>
            <w:r>
              <w:t>Oui (non-supervise)</w:t>
            </w:r>
          </w:p>
        </w:tc>
      </w:tr>
      <w:tr>
        <w:tc>
          <w:tcPr>
            <w:tcW w:type="dxa" w:w="2280"/>
          </w:tcPr>
          <w:p>
            <w:r>
              <w:t>Fenetre</w:t>
            </w:r>
          </w:p>
        </w:tc>
        <w:tc>
          <w:tcPr>
            <w:tcW w:type="dxa" w:w="2280"/>
          </w:tcPr>
          <w:p>
            <w:r>
              <w:t>30 lectures</w:t>
            </w:r>
          </w:p>
        </w:tc>
        <w:tc>
          <w:tcPr>
            <w:tcW w:type="dxa" w:w="2280"/>
          </w:tcPr>
          <w:p>
            <w:r>
              <w:t>30 lectures</w:t>
            </w:r>
          </w:p>
        </w:tc>
        <w:tc>
          <w:tcPr>
            <w:tcW w:type="dxa" w:w="2280"/>
            <w:shd w:val="clear" w:color="auto" w:fill="EFF6FF"/>
          </w:tcPr>
          <w:p>
            <w:r>
              <w:t>100 lectures</w:t>
            </w:r>
          </w:p>
        </w:tc>
      </w:tr>
      <w:tr>
        <w:tc>
          <w:tcPr>
            <w:tcW w:type="dxa" w:w="2280"/>
          </w:tcPr>
          <w:p>
            <w:r>
              <w:t>CRITICAL si</w:t>
            </w:r>
          </w:p>
        </w:tc>
        <w:tc>
          <w:tcPr>
            <w:tcW w:type="dxa" w:w="2280"/>
          </w:tcPr>
          <w:p>
            <w:r>
              <w:t>|z| &gt; 3</w:t>
            </w:r>
          </w:p>
        </w:tc>
        <w:tc>
          <w:tcPr>
            <w:tcW w:type="dxa" w:w="2280"/>
          </w:tcPr>
          <w:p>
            <w:r>
              <w:t>Hors 3*IQR</w:t>
            </w:r>
          </w:p>
        </w:tc>
        <w:tc>
          <w:tcPr>
            <w:tcW w:type="dxa" w:w="2280"/>
            <w:shd w:val="clear" w:color="auto" w:fill="EFF6FF"/>
          </w:tcPr>
          <w:p>
            <w:r>
              <w:t>score &lt; -0.1</w:t>
            </w:r>
          </w:p>
        </w:tc>
      </w:tr>
    </w:tbl>
    <w:p/>
    <w:p>
      <w:pPr>
        <w:pStyle w:val="Heading1"/>
      </w:pPr>
      <w:r>
        <w:rPr>
          <w:color w:val="1E40AF"/>
        </w:rPr>
        <w:t>4. Moteur de detection combine</w:t>
      </w:r>
    </w:p>
    <w:p>
      <w:r>
        <w:t>Le moteur de detection (AnomalyDetectionEngine) orchestre les 4 detecteurs en parallele sur chaque lecture et retourne le niveau le plus severe.</w:t>
      </w:r>
    </w:p>
    <w:p>
      <w:pPr>
        <w:spacing w:before="0" w:after="0"/>
        <w:ind w:left="850"/>
      </w:pPr>
      <w:r>
        <w:rPr>
          <w:rFonts w:ascii="Courier New" w:hAnsi="Courier New"/>
          <w:color w:val="1E40AF"/>
          <w:sz w:val="18"/>
        </w:rPr>
        <w:t>class AnomalyDetectionEngine:</w:t>
      </w:r>
    </w:p>
    <w:p>
      <w:pPr>
        <w:spacing w:before="0" w:after="0"/>
        <w:ind w:left="850"/>
      </w:pPr>
      <w:r>
        <w:rPr>
          <w:rFonts w:ascii="Courier New" w:hAnsi="Courier New"/>
          <w:color w:val="1E40AF"/>
          <w:sz w:val="18"/>
        </w:rPr>
        <w:t xml:space="preserve">    def __init__(self, window_size=30):</w:t>
      </w:r>
    </w:p>
    <w:p>
      <w:pPr>
        <w:spacing w:before="0" w:after="0"/>
        <w:ind w:left="850"/>
      </w:pPr>
      <w:r>
        <w:rPr>
          <w:rFonts w:ascii="Courier New" w:hAnsi="Courier New"/>
          <w:color w:val="1E40AF"/>
          <w:sz w:val="18"/>
        </w:rPr>
        <w:t xml:space="preserve">        self.rules   = RuleBasedDetector()          # seuils metier fixes</w:t>
      </w:r>
    </w:p>
    <w:p>
      <w:pPr>
        <w:spacing w:before="0" w:after="0"/>
        <w:ind w:left="850"/>
      </w:pPr>
      <w:r>
        <w:rPr>
          <w:rFonts w:ascii="Courier New" w:hAnsi="Courier New"/>
          <w:color w:val="1E40AF"/>
          <w:sz w:val="18"/>
        </w:rPr>
        <w:t xml:space="preserve">        self.zscore  = ZScoreDetector()             # NumPy Z-score</w:t>
      </w:r>
    </w:p>
    <w:p>
      <w:pPr>
        <w:spacing w:before="0" w:after="0"/>
        <w:ind w:left="850"/>
      </w:pPr>
      <w:r>
        <w:rPr>
          <w:rFonts w:ascii="Courier New" w:hAnsi="Courier New"/>
          <w:color w:val="1E40AF"/>
          <w:sz w:val="18"/>
        </w:rPr>
        <w:t xml:space="preserve">        self.iqr     = IQRDetector()                # NumPy IQR</w:t>
      </w:r>
    </w:p>
    <w:p>
      <w:pPr>
        <w:spacing w:before="0" w:after="0"/>
        <w:ind w:left="850"/>
      </w:pPr>
      <w:r>
        <w:rPr>
          <w:rFonts w:ascii="Courier New" w:hAnsi="Courier New"/>
          <w:color w:val="1E40AF"/>
          <w:sz w:val="18"/>
        </w:rPr>
        <w:t xml:space="preserve">        self.iforest = IsolationForestDetector()    # scikit-learn</w:t>
      </w:r>
    </w:p>
    <w:p>
      <w:pPr>
        <w:spacing w:before="0" w:after="0"/>
        <w:ind w:left="850"/>
      </w:pPr>
      <w:r>
        <w:rPr>
          <w:rFonts w:ascii="Courier New" w:hAnsi="Courier New"/>
          <w:color w:val="1E40AF"/>
          <w:sz w:val="18"/>
        </w:rPr>
        <w:t xml:space="preserve"> </w:t>
      </w:r>
    </w:p>
    <w:p>
      <w:pPr>
        <w:spacing w:before="0" w:after="0"/>
        <w:ind w:left="850"/>
      </w:pPr>
      <w:r>
        <w:rPr>
          <w:rFonts w:ascii="Courier New" w:hAnsi="Courier New"/>
          <w:color w:val="1E40AF"/>
          <w:sz w:val="18"/>
        </w:rPr>
        <w:t xml:space="preserve">    def analyze(self, reading):</w:t>
      </w:r>
    </w:p>
    <w:p>
      <w:pPr>
        <w:spacing w:before="0" w:after="0"/>
        <w:ind w:left="850"/>
      </w:pPr>
      <w:r>
        <w:rPr>
          <w:rFonts w:ascii="Courier New" w:hAnsi="Courier New"/>
          <w:color w:val="1E40AF"/>
          <w:sz w:val="18"/>
        </w:rPr>
        <w:t xml:space="preserve">        candidates = [</w:t>
      </w:r>
    </w:p>
    <w:p>
      <w:pPr>
        <w:spacing w:before="0" w:after="0"/>
        <w:ind w:left="850"/>
      </w:pPr>
      <w:r>
        <w:rPr>
          <w:rFonts w:ascii="Courier New" w:hAnsi="Courier New"/>
          <w:color w:val="1E40AF"/>
          <w:sz w:val="18"/>
        </w:rPr>
        <w:t xml:space="preserve">            self.rules.analyze(reading),</w:t>
      </w:r>
    </w:p>
    <w:p>
      <w:pPr>
        <w:spacing w:before="0" w:after="0"/>
        <w:ind w:left="850"/>
      </w:pPr>
      <w:r>
        <w:rPr>
          <w:rFonts w:ascii="Courier New" w:hAnsi="Courier New"/>
          <w:color w:val="1E40AF"/>
          <w:sz w:val="18"/>
        </w:rPr>
        <w:t xml:space="preserve">            self.zscore.analyze(reading),</w:t>
      </w:r>
    </w:p>
    <w:p>
      <w:pPr>
        <w:spacing w:before="0" w:after="0"/>
        <w:ind w:left="850"/>
      </w:pPr>
      <w:r>
        <w:rPr>
          <w:rFonts w:ascii="Courier New" w:hAnsi="Courier New"/>
          <w:color w:val="1E40AF"/>
          <w:sz w:val="18"/>
        </w:rPr>
        <w:t xml:space="preserve">            self.iqr.analyze(reading),</w:t>
      </w:r>
    </w:p>
    <w:p>
      <w:pPr>
        <w:spacing w:before="0" w:after="0"/>
        <w:ind w:left="850"/>
      </w:pPr>
      <w:r>
        <w:rPr>
          <w:rFonts w:ascii="Courier New" w:hAnsi="Courier New"/>
          <w:color w:val="1E40AF"/>
          <w:sz w:val="18"/>
        </w:rPr>
        <w:t xml:space="preserve">            self.iforest.analyze(reading),</w:t>
      </w:r>
    </w:p>
    <w:p>
      <w:pPr>
        <w:spacing w:before="0" w:after="0"/>
        <w:ind w:left="850"/>
      </w:pPr>
      <w:r>
        <w:rPr>
          <w:rFonts w:ascii="Courier New" w:hAnsi="Courier New"/>
          <w:color w:val="1E40AF"/>
          <w:sz w:val="18"/>
        </w:rPr>
        <w:t xml:space="preserve">        ]</w:t>
      </w:r>
    </w:p>
    <w:p>
      <w:pPr>
        <w:spacing w:before="0" w:after="0"/>
        <w:ind w:left="850"/>
      </w:pPr>
      <w:r>
        <w:rPr>
          <w:rFonts w:ascii="Courier New" w:hAnsi="Courier New"/>
          <w:color w:val="1E40AF"/>
          <w:sz w:val="18"/>
        </w:rPr>
        <w:t xml:space="preserve">        # Strategie worst-case : retenir le niveau le plus severe</w:t>
      </w:r>
    </w:p>
    <w:p>
      <w:pPr>
        <w:spacing w:before="0" w:after="0"/>
        <w:ind w:left="850"/>
      </w:pPr>
      <w:r>
        <w:rPr>
          <w:rFonts w:ascii="Courier New" w:hAnsi="Courier New"/>
          <w:color w:val="1E40AF"/>
          <w:sz w:val="18"/>
        </w:rPr>
        <w:t xml:space="preserve">        return max(candidates, key=lambda r: SEVERITY[r.level])</w:t>
      </w:r>
    </w:p>
    <w:p/>
    <w:p>
      <w:r>
        <w:t>Exemple : si les regles metier retournent WARNING et l'Isolation Forest retourne CRITICAL, le systeme enregistre CRITICAL. Ce mecanisme garantit qu'aucune anomalie ne passe entre les mailles des differentes methodes.</w:t>
      </w:r>
    </w:p>
    <w:p>
      <w:pPr>
        <w:pStyle w:val="Heading1"/>
      </w:pPr>
      <w:r>
        <w:rPr>
          <w:color w:val="1E40AF"/>
        </w:rPr>
        <w:t>5. Export des donnees : complet vs nettoye</w:t>
      </w:r>
    </w:p>
    <w:p>
      <w:r>
        <w:t>Chaque lecture est stockee avec son niveau detecte (NORMAL, WARNING, CRITICAL). L'utilisateur peut exporter en deux versions depuis la page /logs :</w:t>
      </w:r>
    </w:p>
    <w:p>
      <w:pPr>
        <w:pStyle w:val="ListBullet"/>
      </w:pPr>
      <w:r>
        <w:rPr>
          <w:sz w:val="22"/>
        </w:rPr>
        <w:t>Donnees completes : toutes les lectures, y compris aberrantes.</w:t>
      </w:r>
    </w:p>
    <w:p>
      <w:pPr>
        <w:pStyle w:val="ListBullet"/>
      </w:pPr>
      <w:r>
        <w:rPr>
          <w:sz w:val="22"/>
        </w:rPr>
        <w:t>Donnees nettoyees : uniquement les lectures de niveau NORMAL.</w:t>
      </w:r>
    </w:p>
    <w:p>
      <w:r>
        <w:t>Filtrage cote serveur via SQLAlchemy :</w:t>
      </w:r>
    </w:p>
    <w:p>
      <w:pPr>
        <w:spacing w:before="0" w:after="0"/>
        <w:ind w:left="850"/>
      </w:pPr>
      <w:r>
        <w:rPr>
          <w:rFonts w:ascii="Courier New" w:hAnsi="Courier New"/>
          <w:color w:val="1E40AF"/>
          <w:sz w:val="18"/>
        </w:rPr>
        <w:t>def get_logs(self, ..., exclude_outliers=False):</w:t>
      </w:r>
    </w:p>
    <w:p>
      <w:pPr>
        <w:spacing w:before="0" w:after="0"/>
        <w:ind w:left="850"/>
      </w:pPr>
      <w:r>
        <w:rPr>
          <w:rFonts w:ascii="Courier New" w:hAnsi="Courier New"/>
          <w:color w:val="1E40AF"/>
          <w:sz w:val="18"/>
        </w:rPr>
        <w:t xml:space="preserve">    q = self.db.query(SensorLog)</w:t>
      </w:r>
    </w:p>
    <w:p>
      <w:pPr>
        <w:spacing w:before="0" w:after="0"/>
        <w:ind w:left="850"/>
      </w:pPr>
      <w:r>
        <w:rPr>
          <w:rFonts w:ascii="Courier New" w:hAnsi="Courier New"/>
          <w:color w:val="1E40AF"/>
          <w:sz w:val="18"/>
        </w:rPr>
        <w:t xml:space="preserve">    if exclude_outliers:</w:t>
      </w:r>
    </w:p>
    <w:p>
      <w:pPr>
        <w:spacing w:before="0" w:after="0"/>
        <w:ind w:left="850"/>
      </w:pPr>
      <w:r>
        <w:rPr>
          <w:rFonts w:ascii="Courier New" w:hAnsi="Courier New"/>
          <w:color w:val="1E40AF"/>
          <w:sz w:val="18"/>
        </w:rPr>
        <w:t xml:space="preserve">        q = q.filter(SensorLog.level == "NORMAL")</w:t>
      </w:r>
    </w:p>
    <w:p>
      <w:pPr>
        <w:spacing w:before="0" w:after="0"/>
        <w:ind w:left="850"/>
      </w:pPr>
      <w:r>
        <w:rPr>
          <w:rFonts w:ascii="Courier New" w:hAnsi="Courier New"/>
          <w:color w:val="1E40AF"/>
          <w:sz w:val="18"/>
        </w:rPr>
        <w:t xml:space="preserve">    return q.order_by(desc(SensorLog.created_at)).limit(limit).all()</w:t>
      </w:r>
    </w:p>
    <w:p/>
    <w:p>
      <w:r>
        <w:t>Chaque fichier telecharge contient un message informatif :</w:t>
      </w:r>
    </w:p>
    <w:p>
      <w:pPr>
        <w:pStyle w:val="ListBullet"/>
      </w:pPr>
      <w:r>
        <w:rPr>
          <w:sz w:val="22"/>
        </w:rPr>
        <w:t>CSV  : lignes de commentaire # avec le nombre de lignes retirees.</w:t>
      </w:r>
    </w:p>
    <w:p>
      <w:pPr>
        <w:pStyle w:val="ListBullet"/>
      </w:pPr>
      <w:r>
        <w:rPr>
          <w:sz w:val="22"/>
        </w:rPr>
        <w:t>Excel: derniere ligne recapitulative avec le comptage.</w:t>
      </w:r>
    </w:p>
    <w:p>
      <w:pPr>
        <w:pStyle w:val="ListBullet"/>
      </w:pPr>
      <w:r>
        <w:rPr>
          <w:sz w:val="22"/>
        </w:rPr>
        <w:t>PDF  : sous-titre avec le bilan de nettoyage.</w:t>
      </w:r>
    </w:p>
    <w:p>
      <w:pPr>
        <w:pStyle w:val="Heading1"/>
      </w:pPr>
      <w:r>
        <w:rPr>
          <w:color w:val="1E40AF"/>
        </w:rPr>
        <w:t>6. Page de comparaison visuelle (/logs/compare)</w:t>
      </w:r>
    </w:p>
    <w:p>
      <w:r>
        <w:t>Une page dediee permet de visualiser cote a cote les statistiques des donnees completes et nettoyees pour chaque capteur :</w:t>
      </w:r>
    </w:p>
    <w:p>
      <w:pPr>
        <w:pStyle w:val="ListBullet"/>
      </w:pPr>
      <w:r>
        <w:rPr>
          <w:sz w:val="22"/>
        </w:rPr>
        <w:t>Tableau : total, valeurs aberrantes, taux d'aberration par capteur.</w:t>
      </w:r>
    </w:p>
    <w:p>
      <w:pPr>
        <w:pStyle w:val="ListBullet"/>
      </w:pPr>
      <w:r>
        <w:rPr>
          <w:sz w:val="22"/>
        </w:rPr>
        <w:t>Graphique Chart.js : barres comparant complet vs nettoye.</w:t>
      </w:r>
    </w:p>
    <w:p>
      <w:pPr>
        <w:pStyle w:val="ListBullet"/>
      </w:pPr>
      <w:r>
        <w:rPr>
          <w:sz w:val="22"/>
        </w:rPr>
        <w:t>KPIs globaux : total, aberrantes, taux global.</w:t>
      </w:r>
    </w:p>
    <w:p>
      <w:pPr>
        <w:pStyle w:val="ListBullet"/>
      </w:pPr>
      <w:r>
        <w:rPr>
          <w:sz w:val="22"/>
        </w:rPr>
        <w:t>Interroge directement la base de donnees — instantane et toujours a jour.</w:t>
      </w:r>
    </w:p>
    <w:p>
      <w:pPr>
        <w:pStyle w:val="Heading1"/>
      </w:pPr>
      <w:r>
        <w:rPr>
          <w:color w:val="1E40AF"/>
        </w:rPr>
        <w:t>7. Comparaison de deux fichiers exportes</w:t>
      </w:r>
    </w:p>
    <w:p>
      <w:r>
        <w:t>L'utilisateur peut uploader deux fichiers CSV ou Excel pour comparer deux periodes differentes ou avant/apres une intervention.</w:t>
      </w:r>
    </w:p>
    <w:p>
      <w:pPr>
        <w:pStyle w:val="ListBullet"/>
      </w:pPr>
      <w:r>
        <w:rPr>
          <w:sz w:val="22"/>
        </w:rPr>
        <w:t>Endpoint POST /api/logs/compare-two : accepte deux UploadFile.</w:t>
      </w:r>
    </w:p>
    <w:p>
      <w:pPr>
        <w:pStyle w:val="ListBullet"/>
      </w:pPr>
      <w:r>
        <w:rPr>
          <w:sz w:val="22"/>
        </w:rPr>
        <w:t>Calcule par capteur : total, aberrantes, taux, et delta entre fichiers.</w:t>
      </w:r>
    </w:p>
    <w:p>
      <w:pPr>
        <w:pStyle w:val="ListBullet"/>
      </w:pPr>
      <w:r>
        <w:rPr>
          <w:sz w:val="22"/>
        </w:rPr>
        <w:t>Delta negatif (moins d'aberrantes) = vert. Delta positif = rouge.</w:t>
      </w:r>
    </w:p>
    <w:p>
      <w:pPr>
        <w:pStyle w:val="ListBullet"/>
      </w:pPr>
      <w:r>
        <w:rPr>
          <w:sz w:val="22"/>
        </w:rPr>
        <w:t>Export PDF de la comparaison en un clic.</w:t>
      </w:r>
    </w:p>
    <w:p>
      <w:pPr>
        <w:pStyle w:val="Heading1"/>
      </w:pPr>
      <w:r>
        <w:rPr>
          <w:color w:val="1E40AF"/>
        </w:rPr>
        <w:t>8. Recapitulatif des fonctionnalites implementees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8A"/>
          </w:tcPr>
          <w:p>
            <w:r>
              <w:rPr>
                <w:b/>
                <w:color w:val="FFFFFF"/>
              </w:rPr>
              <w:t>Fonctionnalite</w:t>
            </w:r>
          </w:p>
        </w:tc>
        <w:tc>
          <w:tcPr>
            <w:tcW w:type="dxa" w:w="3041"/>
            <w:shd w:val="clear" w:color="auto" w:fill="1E3A8A"/>
          </w:tcPr>
          <w:p>
            <w:r>
              <w:rPr>
                <w:b/>
                <w:color w:val="FFFFFF"/>
              </w:rPr>
              <w:t>Technologies</w:t>
            </w:r>
          </w:p>
        </w:tc>
        <w:tc>
          <w:tcPr>
            <w:tcW w:type="dxa" w:w="3041"/>
            <w:shd w:val="clear" w:color="auto" w:fill="1E3A8A"/>
          </w:tcPr>
          <w:p>
            <w:r>
              <w:rPr>
                <w:b/>
                <w:color w:val="FFFFFF"/>
              </w:rPr>
              <w:t>Fichier principal</w:t>
            </w:r>
          </w:p>
        </w:tc>
      </w:tr>
      <w:tr>
        <w:tc>
          <w:tcPr>
            <w:tcW w:type="dxa" w:w="3041"/>
          </w:tcPr>
          <w:p>
            <w:r>
              <w:t>Detection Z-score</w:t>
            </w:r>
          </w:p>
        </w:tc>
        <w:tc>
          <w:tcPr>
            <w:tcW w:type="dxa" w:w="3041"/>
          </w:tcPr>
          <w:p>
            <w:r>
              <w:t>NumPy (mean, std)</w:t>
            </w:r>
          </w:p>
        </w:tc>
        <w:tc>
          <w:tcPr>
            <w:tcW w:type="dxa" w:w="3041"/>
          </w:tcPr>
          <w:p>
            <w:r>
              <w:t>src/detection/statistical.py</w:t>
            </w:r>
          </w:p>
        </w:tc>
      </w:tr>
      <w:tr>
        <w:tc>
          <w:tcPr>
            <w:tcW w:type="dxa" w:w="3041"/>
          </w:tcPr>
          <w:p>
            <w:r>
              <w:t>Detection IQR</w:t>
            </w:r>
          </w:p>
        </w:tc>
        <w:tc>
          <w:tcPr>
            <w:tcW w:type="dxa" w:w="3041"/>
          </w:tcPr>
          <w:p>
            <w:r>
              <w:t>NumPy (percentile)</w:t>
            </w:r>
          </w:p>
        </w:tc>
        <w:tc>
          <w:tcPr>
            <w:tcW w:type="dxa" w:w="3041"/>
          </w:tcPr>
          <w:p>
            <w:r>
              <w:t>src/detection/statistical.py</w:t>
            </w:r>
          </w:p>
        </w:tc>
      </w:tr>
      <w:tr>
        <w:tc>
          <w:tcPr>
            <w:tcW w:type="dxa" w:w="3041"/>
          </w:tcPr>
          <w:p>
            <w:r>
              <w:t>Detection Isolation Forest</w:t>
            </w:r>
          </w:p>
        </w:tc>
        <w:tc>
          <w:tcPr>
            <w:tcW w:type="dxa" w:w="3041"/>
          </w:tcPr>
          <w:p>
            <w:r>
              <w:t>scikit-learn (IsolationForest)</w:t>
            </w:r>
          </w:p>
        </w:tc>
        <w:tc>
          <w:tcPr>
            <w:tcW w:type="dxa" w:w="3041"/>
          </w:tcPr>
          <w:p>
            <w:r>
              <w:t>src/detection/statistical.py</w:t>
            </w:r>
          </w:p>
        </w:tc>
      </w:tr>
      <w:tr>
        <w:tc>
          <w:tcPr>
            <w:tcW w:type="dxa" w:w="3041"/>
          </w:tcPr>
          <w:p>
            <w:r>
              <w:t>Moteur combine (4 detect.)</w:t>
            </w:r>
          </w:p>
        </w:tc>
        <w:tc>
          <w:tcPr>
            <w:tcW w:type="dxa" w:w="3041"/>
          </w:tcPr>
          <w:p>
            <w:r>
              <w:t>Python worst-case</w:t>
            </w:r>
          </w:p>
        </w:tc>
        <w:tc>
          <w:tcPr>
            <w:tcW w:type="dxa" w:w="3041"/>
          </w:tcPr>
          <w:p>
            <w:r>
              <w:t>src/detection/engine.py</w:t>
            </w:r>
          </w:p>
        </w:tc>
      </w:tr>
      <w:tr>
        <w:tc>
          <w:tcPr>
            <w:tcW w:type="dxa" w:w="3041"/>
          </w:tcPr>
          <w:p>
            <w:r>
              <w:t>Stockage niveau detecte</w:t>
            </w:r>
          </w:p>
        </w:tc>
        <w:tc>
          <w:tcPr>
            <w:tcW w:type="dxa" w:w="3041"/>
          </w:tcPr>
          <w:p>
            <w:r>
              <w:t>SQLAlchemy + SQLite</w:t>
            </w:r>
          </w:p>
        </w:tc>
        <w:tc>
          <w:tcPr>
            <w:tcW w:type="dxa" w:w="3041"/>
          </w:tcPr>
          <w:p>
            <w:r>
              <w:t>src/alerts/models.py</w:t>
            </w:r>
          </w:p>
        </w:tc>
      </w:tr>
      <w:tr>
        <w:tc>
          <w:tcPr>
            <w:tcW w:type="dxa" w:w="3041"/>
          </w:tcPr>
          <w:p>
            <w:r>
              <w:t>Export CSV nettoye</w:t>
            </w:r>
          </w:p>
        </w:tc>
        <w:tc>
          <w:tcPr>
            <w:tcW w:type="dxa" w:w="3041"/>
          </w:tcPr>
          <w:p>
            <w:r>
              <w:t>FastAPI StreamingResponse</w:t>
            </w:r>
          </w:p>
        </w:tc>
        <w:tc>
          <w:tcPr>
            <w:tcW w:type="dxa" w:w="3041"/>
          </w:tcPr>
          <w:p>
            <w:r>
              <w:t>src/api/routers.py</w:t>
            </w:r>
          </w:p>
        </w:tc>
      </w:tr>
      <w:tr>
        <w:tc>
          <w:tcPr>
            <w:tcW w:type="dxa" w:w="3041"/>
          </w:tcPr>
          <w:p>
            <w:r>
              <w:t>Export Excel nettoye</w:t>
            </w:r>
          </w:p>
        </w:tc>
        <w:tc>
          <w:tcPr>
            <w:tcW w:type="dxa" w:w="3041"/>
          </w:tcPr>
          <w:p>
            <w:r>
              <w:t>ExcelJS (navigateur)</w:t>
            </w:r>
          </w:p>
        </w:tc>
        <w:tc>
          <w:tcPr>
            <w:tcW w:type="dxa" w:w="3041"/>
          </w:tcPr>
          <w:p>
            <w:r>
              <w:t>logs.html</w:t>
            </w:r>
          </w:p>
        </w:tc>
      </w:tr>
      <w:tr>
        <w:tc>
          <w:tcPr>
            <w:tcW w:type="dxa" w:w="3041"/>
          </w:tcPr>
          <w:p>
            <w:r>
              <w:t>Export PDF nettoye</w:t>
            </w:r>
          </w:p>
        </w:tc>
        <w:tc>
          <w:tcPr>
            <w:tcW w:type="dxa" w:w="3041"/>
          </w:tcPr>
          <w:p>
            <w:r>
              <w:t>jsPDF + autoTable</w:t>
            </w:r>
          </w:p>
        </w:tc>
        <w:tc>
          <w:tcPr>
            <w:tcW w:type="dxa" w:w="3041"/>
          </w:tcPr>
          <w:p>
            <w:r>
              <w:t>logs.html</w:t>
            </w:r>
          </w:p>
        </w:tc>
      </w:tr>
      <w:tr>
        <w:tc>
          <w:tcPr>
            <w:tcW w:type="dxa" w:w="3041"/>
          </w:tcPr>
          <w:p>
            <w:r>
              <w:t>Page comparaison BD</w:t>
            </w:r>
          </w:p>
        </w:tc>
        <w:tc>
          <w:tcPr>
            <w:tcW w:type="dxa" w:w="3041"/>
          </w:tcPr>
          <w:p>
            <w:r>
              <w:t>FastAPI + Chart.js</w:t>
            </w:r>
          </w:p>
        </w:tc>
        <w:tc>
          <w:tcPr>
            <w:tcW w:type="dxa" w:w="3041"/>
          </w:tcPr>
          <w:p>
            <w:r>
              <w:t>dashboard.py / logs_compare.html</w:t>
            </w:r>
          </w:p>
        </w:tc>
      </w:tr>
      <w:tr>
        <w:tc>
          <w:tcPr>
            <w:tcW w:type="dxa" w:w="3041"/>
          </w:tcPr>
          <w:p>
            <w:r>
              <w:t>Comparaison 2 fichiers</w:t>
            </w:r>
          </w:p>
        </w:tc>
        <w:tc>
          <w:tcPr>
            <w:tcW w:type="dxa" w:w="3041"/>
          </w:tcPr>
          <w:p>
            <w:r>
              <w:t>FastAPI + openpyxl + pandas</w:t>
            </w:r>
          </w:p>
        </w:tc>
        <w:tc>
          <w:tcPr>
            <w:tcW w:type="dxa" w:w="3041"/>
          </w:tcPr>
          <w:p>
            <w:r>
              <w:t>routers.py / logs_compare.html</w:t>
            </w:r>
          </w:p>
        </w:tc>
      </w:tr>
    </w:tbl>
    <w:p/>
    <w:p>
      <w:pPr>
        <w:pStyle w:val="Heading1"/>
      </w:pPr>
      <w:r>
        <w:rPr>
          <w:color w:val="1E40AF"/>
        </w:rPr>
        <w:t>Conclusion</w:t>
      </w:r>
    </w:p>
    <w:p>
      <w:r>
        <w:t>L'utilisation combinee de NumPy et scikit-learn repond directement a la demande de l'encadreur. Les methodes Z-score et IQR (NumPy) couvrent les anomalies statistiques classiques, tandis que l'Isolation Forest (scikit-learn) apporte une couche d'apprentissage automatique non-supervise capable de detecter des comportements anormaux sans hypothese sur la distribution des donnees.</w:t>
      </w:r>
    </w:p>
    <w:p>
      <w:r>
        <w:t>Le systeme complet permet :</w:t>
      </w:r>
    </w:p>
    <w:p>
      <w:pPr>
        <w:pStyle w:val="ListBullet"/>
      </w:pPr>
      <w:r>
        <w:rPr>
          <w:sz w:val="22"/>
        </w:rPr>
        <w:t>Une detection en temps reel avec 4 methodes complementaires.</w:t>
      </w:r>
    </w:p>
    <w:p>
      <w:pPr>
        <w:pStyle w:val="ListBullet"/>
      </w:pPr>
      <w:r>
        <w:rPr>
          <w:sz w:val="22"/>
        </w:rPr>
        <w:t>Un export des donnees dans 3 formats avec bilan de nettoyage.</w:t>
      </w:r>
    </w:p>
    <w:p>
      <w:pPr>
        <w:pStyle w:val="ListBullet"/>
      </w:pPr>
      <w:r>
        <w:rPr>
          <w:sz w:val="22"/>
        </w:rPr>
        <w:t>Une comparaison visuelle instantanee via le dashboard.</w:t>
      </w:r>
    </w:p>
    <w:p>
      <w:pPr>
        <w:pStyle w:val="ListBullet"/>
      </w:pPr>
      <w:r>
        <w:rPr>
          <w:sz w:val="22"/>
        </w:rPr>
        <w:t>Une comparaison de deux fichiers pour evaluer l'evolution dans le temps.</w:t>
      </w:r>
    </w:p>
    <w:p/>
    <w:p>
      <w:r>
        <w:rPr>
          <w:i/>
          <w:color w:val="1E40AF"/>
        </w:rPr>
        <w:t>Ces fonctionnalites constituent une reponse complete et professionnelle a la demande de traitement des donnees aberrantes dans un systeme IoT industriel.</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