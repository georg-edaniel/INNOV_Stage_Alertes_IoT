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421D" w14:textId="77777777" w:rsidR="00FB1DB0" w:rsidRPr="001D09F2" w:rsidRDefault="00000000">
      <w:pPr>
        <w:pStyle w:val="Titre"/>
        <w:jc w:val="center"/>
      </w:pPr>
      <w:r w:rsidRPr="001D09F2">
        <w:t>Journal de Bord — Stage INNOV</w:t>
      </w:r>
    </w:p>
    <w:p w14:paraId="145B0C15" w14:textId="77777777" w:rsidR="00FB1DB0" w:rsidRPr="001D09F2" w:rsidRDefault="00000000">
      <w:r w:rsidRPr="001D09F2">
        <w:t>Stagiaire : Philip Daniel George Moumie Gouet</w:t>
      </w:r>
    </w:p>
    <w:p w14:paraId="03EB484A" w14:textId="77777777" w:rsidR="00FB1DB0" w:rsidRPr="001D09F2" w:rsidRDefault="00000000">
      <w:r w:rsidRPr="001D09F2">
        <w:t>Projet : Système d'Alertes Intelligentes — Données IoT Simulées</w:t>
      </w:r>
    </w:p>
    <w:p w14:paraId="7440FD5F" w14:textId="77777777" w:rsidR="00FB1DB0" w:rsidRPr="001D09F2" w:rsidRDefault="00000000">
      <w:r w:rsidRPr="001D09F2">
        <w:t>Période : 27 avril 2026 → 16 juin 2026</w:t>
      </w:r>
    </w:p>
    <w:p w14:paraId="7C451214" w14:textId="77777777" w:rsidR="00FB1DB0" w:rsidRPr="001D09F2" w:rsidRDefault="00000000">
      <w:r w:rsidRPr="001D09F2">
        <w:t>Lieu : INNOV / CCNB — Fabrication Avancée, Bathurst (N.-B.)</w:t>
      </w:r>
    </w:p>
    <w:p w14:paraId="00D3911D" w14:textId="77777777" w:rsidR="00FB1DB0" w:rsidRPr="001D09F2" w:rsidRDefault="00FB1DB0"/>
    <w:p w14:paraId="4F72C526" w14:textId="77777777" w:rsidR="00FB1DB0" w:rsidRPr="001D09F2" w:rsidRDefault="00000000">
      <w:r w:rsidRPr="001D09F2">
        <w:t>────────────────────────────────────────────────────────────</w:t>
      </w:r>
    </w:p>
    <w:p w14:paraId="010224D1" w14:textId="77777777" w:rsidR="00FB1DB0" w:rsidRPr="001D09F2" w:rsidRDefault="00000000">
      <w:pPr>
        <w:pStyle w:val="Titre2"/>
      </w:pPr>
      <w:r w:rsidRPr="001D09F2">
        <w:t>Initialisation du projet</w:t>
      </w:r>
    </w:p>
    <w:p w14:paraId="4A4B14FB" w14:textId="77777777" w:rsidR="00FB1DB0" w:rsidRPr="001D09F2" w:rsidRDefault="00000000">
      <w:pPr>
        <w:pStyle w:val="Titre3"/>
      </w:pPr>
      <w:r w:rsidRPr="001D09F2">
        <w:t>✅ Tâches accomplies</w:t>
      </w:r>
    </w:p>
    <w:p w14:paraId="3D70BDB9" w14:textId="77777777" w:rsidR="00FB1DB0" w:rsidRPr="001D09F2" w:rsidRDefault="00000000">
      <w:pPr>
        <w:pStyle w:val="Listepuces"/>
      </w:pPr>
      <w:r w:rsidRPr="001D09F2">
        <w:t xml:space="preserve">Création de la structure du projet </w:t>
      </w:r>
      <w:proofErr w:type="spellStart"/>
      <w:r w:rsidRPr="001D09F2">
        <w:t>INNOV_Stage_Alertes_IoT</w:t>
      </w:r>
      <w:proofErr w:type="spellEnd"/>
    </w:p>
    <w:p w14:paraId="292B2DA9" w14:textId="77777777" w:rsidR="00FB1DB0" w:rsidRPr="001D09F2" w:rsidRDefault="00000000">
      <w:pPr>
        <w:pStyle w:val="Listepuces"/>
      </w:pPr>
      <w:r w:rsidRPr="001D09F2">
        <w:t xml:space="preserve">Initialisation du dépôt Git local et connexion au </w:t>
      </w:r>
      <w:proofErr w:type="spellStart"/>
      <w:r w:rsidRPr="001D09F2">
        <w:t>remote</w:t>
      </w:r>
      <w:proofErr w:type="spellEnd"/>
      <w:r w:rsidRPr="001D09F2">
        <w:t xml:space="preserve"> GitHub</w:t>
      </w:r>
    </w:p>
    <w:p w14:paraId="788382DC" w14:textId="77777777" w:rsidR="00FB1DB0" w:rsidRPr="001D09F2" w:rsidRDefault="00000000">
      <w:pPr>
        <w:pStyle w:val="Listepuces"/>
      </w:pPr>
      <w:r w:rsidRPr="001D09F2">
        <w:t xml:space="preserve">Définition et validation du stack technique avec l'encadrant : </w:t>
      </w:r>
      <w:proofErr w:type="spellStart"/>
      <w:r w:rsidRPr="001D09F2">
        <w:t>FastAPI</w:t>
      </w:r>
      <w:proofErr w:type="spellEnd"/>
      <w:r w:rsidRPr="001D09F2">
        <w:t xml:space="preserve">, </w:t>
      </w:r>
      <w:proofErr w:type="spellStart"/>
      <w:r w:rsidRPr="001D09F2">
        <w:t>SQLAlchemy</w:t>
      </w:r>
      <w:proofErr w:type="spellEnd"/>
      <w:r w:rsidRPr="001D09F2">
        <w:t xml:space="preserve">, </w:t>
      </w:r>
      <w:proofErr w:type="spellStart"/>
      <w:r w:rsidRPr="001D09F2">
        <w:t>NumPy</w:t>
      </w:r>
      <w:proofErr w:type="spellEnd"/>
      <w:r w:rsidRPr="001D09F2">
        <w:t>, Chart.js</w:t>
      </w:r>
    </w:p>
    <w:p w14:paraId="68402349" w14:textId="77777777" w:rsidR="00FB1DB0" w:rsidRPr="001D09F2" w:rsidRDefault="00000000">
      <w:pPr>
        <w:pStyle w:val="Listepuces"/>
      </w:pPr>
      <w:r w:rsidRPr="001D09F2">
        <w:t>Lecture et analyse approfondie de l'offre de stage et du cahier des charges</w:t>
      </w:r>
    </w:p>
    <w:p w14:paraId="7F96A0FA" w14:textId="77777777" w:rsidR="00FB1DB0" w:rsidRPr="001D09F2" w:rsidRDefault="00000000">
      <w:pPr>
        <w:pStyle w:val="Listepuces"/>
      </w:pPr>
      <w:r w:rsidRPr="001D09F2">
        <w:t>Mise en place du script update_journal.py pour le suivi quotidien automatisé</w:t>
      </w:r>
    </w:p>
    <w:p w14:paraId="50AA8184" w14:textId="77777777" w:rsidR="00FB1DB0" w:rsidRPr="001D09F2" w:rsidRDefault="00000000">
      <w:pPr>
        <w:pStyle w:val="Titre3"/>
      </w:pPr>
      <w:r w:rsidRPr="001D09F2">
        <w:t>🎯 Prochaines étapes</w:t>
      </w:r>
    </w:p>
    <w:p w14:paraId="383797F8" w14:textId="77777777" w:rsidR="00FB1DB0" w:rsidRPr="001D09F2" w:rsidRDefault="00000000">
      <w:pPr>
        <w:pStyle w:val="Listepuces"/>
      </w:pPr>
      <w:r w:rsidRPr="001D09F2">
        <w:t>Développer le simulateur de données IoT (température, turbidité, pH)</w:t>
      </w:r>
    </w:p>
    <w:p w14:paraId="47CDD7F7" w14:textId="77777777" w:rsidR="00FB1DB0" w:rsidRPr="001D09F2" w:rsidRDefault="00000000">
      <w:pPr>
        <w:pStyle w:val="Listepuces"/>
      </w:pPr>
      <w:r w:rsidRPr="001D09F2">
        <w:t>Implémenter le moteur de détection d'anomalies</w:t>
      </w:r>
    </w:p>
    <w:p w14:paraId="3EE2F486" w14:textId="77777777" w:rsidR="00FB1DB0" w:rsidRPr="001D09F2" w:rsidRDefault="00000000">
      <w:pPr>
        <w:pStyle w:val="Listepuces"/>
      </w:pPr>
      <w:r w:rsidRPr="001D09F2">
        <w:t>Installer et tester toutes les dépendances Python</w:t>
      </w:r>
    </w:p>
    <w:p w14:paraId="23CB91B2" w14:textId="77777777" w:rsidR="00FB1DB0" w:rsidRPr="001D09F2" w:rsidRDefault="00000000">
      <w:pPr>
        <w:pStyle w:val="Titre3"/>
      </w:pPr>
      <w:r w:rsidRPr="001D09F2">
        <w:t>📝 Notes</w:t>
      </w:r>
    </w:p>
    <w:p w14:paraId="53A12B69" w14:textId="77777777" w:rsidR="00FB1DB0" w:rsidRPr="001D09F2" w:rsidRDefault="00000000">
      <w:r w:rsidRPr="001D09F2">
        <w:t xml:space="preserve">Première prise de contact avec l'environnement de stage INNOV/CCNB. Le projet porte sur la surveillance intelligente de données IoT simulées. La stack technique retenue — </w:t>
      </w:r>
      <w:proofErr w:type="spellStart"/>
      <w:r w:rsidRPr="001D09F2">
        <w:t>FastAPI</w:t>
      </w:r>
      <w:proofErr w:type="spellEnd"/>
      <w:r w:rsidRPr="001D09F2">
        <w:t xml:space="preserve"> pour l'API, </w:t>
      </w:r>
      <w:proofErr w:type="spellStart"/>
      <w:r w:rsidRPr="001D09F2">
        <w:t>SQLAlchemy</w:t>
      </w:r>
      <w:proofErr w:type="spellEnd"/>
      <w:r w:rsidRPr="001D09F2">
        <w:t xml:space="preserve"> pour la persistance, Chart.js pour les visualisations — a été soumise à l'encadrant et validée. Elle offre un bon équilibre entre modernité, performance et lisibilité. Le périmètre fonctionnel est ambitieux mais réaliste sur la durée du stage.</w:t>
      </w:r>
    </w:p>
    <w:p w14:paraId="690B3B80" w14:textId="77777777" w:rsidR="00FB1DB0" w:rsidRPr="001D09F2" w:rsidRDefault="00000000">
      <w:r w:rsidRPr="001D09F2">
        <w:t>Niveau d'avancement : NORMAL — démarrage conforme au planning initial</w:t>
      </w:r>
    </w:p>
    <w:p w14:paraId="6EF68DF7" w14:textId="77777777" w:rsidR="00FB1DB0" w:rsidRPr="001D09F2" w:rsidRDefault="00000000">
      <w:r w:rsidRPr="001D09F2">
        <w:t>────────────────────────────────────────────────────────────</w:t>
      </w:r>
    </w:p>
    <w:p w14:paraId="03B12F3A" w14:textId="77777777" w:rsidR="00FB1DB0" w:rsidRPr="001D09F2" w:rsidRDefault="00000000">
      <w:pPr>
        <w:pStyle w:val="Titre2"/>
      </w:pPr>
      <w:r w:rsidRPr="001D09F2">
        <w:lastRenderedPageBreak/>
        <w:t>Journée du lundi 27 avril 2026</w:t>
      </w:r>
    </w:p>
    <w:p w14:paraId="3F6D662A" w14:textId="77777777" w:rsidR="00FB1DB0" w:rsidRPr="001D09F2" w:rsidRDefault="00000000">
      <w:pPr>
        <w:pStyle w:val="Titre3"/>
      </w:pPr>
      <w:r w:rsidRPr="001D09F2">
        <w:t>✅ Tâches accomplies</w:t>
      </w:r>
    </w:p>
    <w:p w14:paraId="62F52588" w14:textId="77777777" w:rsidR="00FB1DB0" w:rsidRPr="001D09F2" w:rsidRDefault="00000000">
      <w:pPr>
        <w:pStyle w:val="Listepuces"/>
      </w:pPr>
      <w:r w:rsidRPr="001D09F2">
        <w:t>Simulateur IoT : générateur de données pour température, turbidité et pH avec 5 scénarios d'anomalies (</w:t>
      </w:r>
      <w:proofErr w:type="spellStart"/>
      <w:r w:rsidRPr="001D09F2">
        <w:t>spike_high</w:t>
      </w:r>
      <w:proofErr w:type="spellEnd"/>
      <w:r w:rsidRPr="001D09F2">
        <w:t xml:space="preserve">, </w:t>
      </w:r>
      <w:proofErr w:type="spellStart"/>
      <w:r w:rsidRPr="001D09F2">
        <w:t>spike_low</w:t>
      </w:r>
      <w:proofErr w:type="spellEnd"/>
      <w:r w:rsidRPr="001D09F2">
        <w:t xml:space="preserve">, </w:t>
      </w:r>
      <w:proofErr w:type="spellStart"/>
      <w:r w:rsidRPr="001D09F2">
        <w:t>drift_up</w:t>
      </w:r>
      <w:proofErr w:type="spellEnd"/>
      <w:r w:rsidRPr="001D09F2">
        <w:t xml:space="preserve">, </w:t>
      </w:r>
      <w:proofErr w:type="spellStart"/>
      <w:r w:rsidRPr="001D09F2">
        <w:t>drift_down</w:t>
      </w:r>
      <w:proofErr w:type="spellEnd"/>
      <w:r w:rsidRPr="001D09F2">
        <w:t xml:space="preserve">, </w:t>
      </w:r>
      <w:proofErr w:type="spellStart"/>
      <w:r w:rsidRPr="001D09F2">
        <w:t>noise_burst</w:t>
      </w:r>
      <w:proofErr w:type="spellEnd"/>
      <w:r w:rsidRPr="001D09F2">
        <w:t xml:space="preserve">) et planification via </w:t>
      </w:r>
      <w:proofErr w:type="spellStart"/>
      <w:r w:rsidRPr="001D09F2">
        <w:t>APScheduler</w:t>
      </w:r>
      <w:proofErr w:type="spellEnd"/>
    </w:p>
    <w:p w14:paraId="71ADCF29" w14:textId="77777777" w:rsidR="00FB1DB0" w:rsidRPr="001D09F2" w:rsidRDefault="00000000">
      <w:pPr>
        <w:pStyle w:val="Listepuces"/>
      </w:pPr>
      <w:r w:rsidRPr="001D09F2">
        <w:t>Moteur de détection : détecteur par seuils fixes, Z-score sur fenêtre glissante (20 dernières valeurs) et IQR — l'engine retourne le niveau le plus sévère (CRITICAL &gt; WARNING &gt; NORMAL)</w:t>
      </w:r>
    </w:p>
    <w:p w14:paraId="33F1424B" w14:textId="77777777" w:rsidR="00FB1DB0" w:rsidRPr="001D09F2" w:rsidRDefault="00000000">
      <w:pPr>
        <w:pStyle w:val="Listepuces"/>
      </w:pPr>
      <w:r w:rsidRPr="001D09F2">
        <w:t xml:space="preserve">Module d'alertes : modèles </w:t>
      </w:r>
      <w:proofErr w:type="spellStart"/>
      <w:r w:rsidRPr="001D09F2">
        <w:t>SQLAlchemy</w:t>
      </w:r>
      <w:proofErr w:type="spellEnd"/>
      <w:r w:rsidRPr="001D09F2">
        <w:t xml:space="preserve"> (Alert + </w:t>
      </w:r>
      <w:proofErr w:type="spellStart"/>
      <w:r w:rsidRPr="001D09F2">
        <w:t>SensorLog</w:t>
      </w:r>
      <w:proofErr w:type="spellEnd"/>
      <w:r w:rsidRPr="001D09F2">
        <w:t xml:space="preserve">), service avec déduplication (60 s), auto-résolution, acquittement et 10 </w:t>
      </w:r>
      <w:proofErr w:type="spellStart"/>
      <w:r w:rsidRPr="001D09F2">
        <w:t>endpoints</w:t>
      </w:r>
      <w:proofErr w:type="spellEnd"/>
      <w:r w:rsidRPr="001D09F2">
        <w:t xml:space="preserve"> </w:t>
      </w:r>
      <w:proofErr w:type="spellStart"/>
      <w:r w:rsidRPr="001D09F2">
        <w:t>FastAPI</w:t>
      </w:r>
      <w:proofErr w:type="spellEnd"/>
      <w:r w:rsidRPr="001D09F2">
        <w:t xml:space="preserve"> REST</w:t>
      </w:r>
    </w:p>
    <w:p w14:paraId="49890E63" w14:textId="77777777" w:rsidR="00FB1DB0" w:rsidRPr="001D09F2" w:rsidRDefault="00000000">
      <w:pPr>
        <w:pStyle w:val="Listepuces"/>
      </w:pPr>
      <w:r w:rsidRPr="001D09F2">
        <w:t>Dashboard HTML : KPIs (</w:t>
      </w:r>
      <w:proofErr w:type="spellStart"/>
      <w:r w:rsidRPr="001D09F2">
        <w:t>critical</w:t>
      </w:r>
      <w:proofErr w:type="spellEnd"/>
      <w:r w:rsidRPr="001D09F2">
        <w:t xml:space="preserve"> / warning / </w:t>
      </w:r>
      <w:proofErr w:type="spellStart"/>
      <w:r w:rsidRPr="001D09F2">
        <w:t>resolved</w:t>
      </w:r>
      <w:proofErr w:type="spellEnd"/>
      <w:r w:rsidRPr="001D09F2">
        <w:t xml:space="preserve"> / </w:t>
      </w:r>
      <w:proofErr w:type="spellStart"/>
      <w:r w:rsidRPr="001D09F2">
        <w:t>acknowledged</w:t>
      </w:r>
      <w:proofErr w:type="spellEnd"/>
      <w:r w:rsidRPr="001D09F2">
        <w:t>), graphiques Chart.js (donut + barres + courbe), tableau des alertes, historique capteurs et navigation sidebar</w:t>
      </w:r>
    </w:p>
    <w:p w14:paraId="29F9CF52" w14:textId="77777777" w:rsidR="00FB1DB0" w:rsidRPr="001D09F2" w:rsidRDefault="00000000">
      <w:pPr>
        <w:pStyle w:val="Listepuces"/>
      </w:pPr>
      <w:r w:rsidRPr="001D09F2">
        <w:t>Dépôt GitHub public créé et synchronisé (</w:t>
      </w:r>
      <w:proofErr w:type="spellStart"/>
      <w:r w:rsidRPr="001D09F2">
        <w:t>georg-edaniel</w:t>
      </w:r>
      <w:proofErr w:type="spellEnd"/>
      <w:r w:rsidRPr="001D09F2">
        <w:t>/</w:t>
      </w:r>
      <w:proofErr w:type="spellStart"/>
      <w:r w:rsidRPr="001D09F2">
        <w:t>INNOV_Stage_Alertes_IoT</w:t>
      </w:r>
      <w:proofErr w:type="spellEnd"/>
      <w:r w:rsidRPr="001D09F2">
        <w:t>)</w:t>
      </w:r>
    </w:p>
    <w:p w14:paraId="6F935115" w14:textId="77777777" w:rsidR="00FB1DB0" w:rsidRPr="001D09F2" w:rsidRDefault="00000000">
      <w:pPr>
        <w:pStyle w:val="Listepuces"/>
      </w:pPr>
      <w:r w:rsidRPr="001D09F2">
        <w:t>Suite de tests : 48 tests unitaires et d'intégration — 48/48 passent (</w:t>
      </w:r>
      <w:proofErr w:type="spellStart"/>
      <w:r w:rsidRPr="001D09F2">
        <w:t>pytest</w:t>
      </w:r>
      <w:proofErr w:type="spellEnd"/>
      <w:r w:rsidRPr="001D09F2">
        <w:t>)</w:t>
      </w:r>
    </w:p>
    <w:p w14:paraId="019A79BC" w14:textId="77777777" w:rsidR="00FB1DB0" w:rsidRPr="001D09F2" w:rsidRDefault="00000000">
      <w:pPr>
        <w:pStyle w:val="Listepuces"/>
      </w:pPr>
      <w:r w:rsidRPr="001D09F2">
        <w:t>Serveur fonctionnel et stable sur http://localhost:8002</w:t>
      </w:r>
    </w:p>
    <w:p w14:paraId="1E3CD261" w14:textId="77777777" w:rsidR="00FB1DB0" w:rsidRPr="001D09F2" w:rsidRDefault="00000000">
      <w:pPr>
        <w:pStyle w:val="Titre3"/>
      </w:pPr>
      <w:r w:rsidRPr="001D09F2">
        <w:t>⚠️ Difficultés rencontrées</w:t>
      </w:r>
    </w:p>
    <w:p w14:paraId="1E5F85BE" w14:textId="77777777" w:rsidR="00FB1DB0" w:rsidRPr="001D09F2" w:rsidRDefault="00000000">
      <w:pPr>
        <w:pStyle w:val="Listepuces"/>
      </w:pPr>
      <w:r w:rsidRPr="001D09F2">
        <w:t xml:space="preserve">Tests API — isolation des sessions SQLite : résolu en utilisant </w:t>
      </w:r>
      <w:proofErr w:type="spellStart"/>
      <w:r w:rsidRPr="001D09F2">
        <w:t>StaticPool</w:t>
      </w:r>
      <w:proofErr w:type="spellEnd"/>
      <w:r w:rsidRPr="001D09F2">
        <w:t xml:space="preserve"> pour partager la base en mémoire entre les requêtes de test</w:t>
      </w:r>
    </w:p>
    <w:p w14:paraId="519A9956" w14:textId="77777777" w:rsidR="00FB1DB0" w:rsidRPr="001D09F2" w:rsidRDefault="00000000">
      <w:pPr>
        <w:pStyle w:val="Listepuces"/>
      </w:pPr>
      <w:r w:rsidRPr="001D09F2">
        <w:t xml:space="preserve">Nouvelle signature de </w:t>
      </w:r>
      <w:proofErr w:type="spellStart"/>
      <w:r w:rsidRPr="001D09F2">
        <w:t>TemplateResponse</w:t>
      </w:r>
      <w:proofErr w:type="spellEnd"/>
      <w:r w:rsidRPr="001D09F2">
        <w:t xml:space="preserve"> dans Starlette 1.0.0 — mise à jour de tous les appels dans dashboard.py</w:t>
      </w:r>
    </w:p>
    <w:p w14:paraId="32F94921" w14:textId="77777777" w:rsidR="00FB1DB0" w:rsidRPr="001D09F2" w:rsidRDefault="00000000">
      <w:pPr>
        <w:pStyle w:val="Listepuces"/>
      </w:pPr>
      <w:r w:rsidRPr="001D09F2">
        <w:t>Z-score indéfini quand std=0 (capteur en plateau) — résolu en utilisant le bruit typique du capteur comme valeur de repli</w:t>
      </w:r>
    </w:p>
    <w:p w14:paraId="207740B8" w14:textId="77777777" w:rsidR="00FB1DB0" w:rsidRPr="001D09F2" w:rsidRDefault="00000000">
      <w:pPr>
        <w:pStyle w:val="Titre3"/>
      </w:pPr>
      <w:r w:rsidRPr="001D09F2">
        <w:t>🎯 Prochaines étapes</w:t>
      </w:r>
    </w:p>
    <w:p w14:paraId="19FAA27F" w14:textId="77777777" w:rsidR="00FB1DB0" w:rsidRPr="001D09F2" w:rsidRDefault="00000000">
      <w:pPr>
        <w:pStyle w:val="Listepuces"/>
      </w:pPr>
      <w:r w:rsidRPr="001D09F2">
        <w:t xml:space="preserve">Améliorer le </w:t>
      </w:r>
      <w:proofErr w:type="spellStart"/>
      <w:r w:rsidRPr="001D09F2">
        <w:t>dashboard</w:t>
      </w:r>
      <w:proofErr w:type="spellEnd"/>
      <w:r w:rsidRPr="001D09F2">
        <w:t xml:space="preserve"> : filtres avancés, pagination, export CSV, mode sombre</w:t>
      </w:r>
    </w:p>
    <w:p w14:paraId="3F3898D6" w14:textId="77777777" w:rsidR="00FB1DB0" w:rsidRPr="001D09F2" w:rsidRDefault="00000000">
      <w:pPr>
        <w:pStyle w:val="Listepuces"/>
      </w:pPr>
      <w:r w:rsidRPr="001D09F2">
        <w:t>Intégrer les Server-Sent Events (SSE) pour les mises à jour en temps réel</w:t>
      </w:r>
    </w:p>
    <w:p w14:paraId="794C1425" w14:textId="77777777" w:rsidR="00FB1DB0" w:rsidRPr="001D09F2" w:rsidRDefault="00000000">
      <w:pPr>
        <w:pStyle w:val="Listepuces"/>
      </w:pPr>
      <w:r w:rsidRPr="001D09F2">
        <w:t>Implémenter la page de rapport (/report) et les seuils configurables (/config)</w:t>
      </w:r>
    </w:p>
    <w:p w14:paraId="76ADB770" w14:textId="77777777" w:rsidR="00FB1DB0" w:rsidRPr="001D09F2" w:rsidRDefault="00000000">
      <w:pPr>
        <w:pStyle w:val="Titre3"/>
      </w:pPr>
      <w:r w:rsidRPr="001D09F2">
        <w:t>📝 Notes</w:t>
      </w:r>
    </w:p>
    <w:p w14:paraId="01634864" w14:textId="77777777" w:rsidR="00FB1DB0" w:rsidRPr="001D09F2" w:rsidRDefault="00000000">
      <w:r w:rsidRPr="001D09F2">
        <w:t xml:space="preserve">Journée très productive : les quatre modules principaux (simulateur, détection, alertes, </w:t>
      </w:r>
      <w:proofErr w:type="spellStart"/>
      <w:r w:rsidRPr="001D09F2">
        <w:t>dashboard</w:t>
      </w:r>
      <w:proofErr w:type="spellEnd"/>
      <w:r w:rsidRPr="001D09F2">
        <w:t>) ont été développés et intégrés en une seule session de travail. Le serveur tourne de façon stable et les 48 tests passent tous au vert. L'architecture a été présentée à l'encadrant en fin de journée et validée. Cette avance importante sur le planning offre de la marge pour soigner la qualité, enrichir les fonctionnalités et produire une documentation solide dans les semaines à venir.</w:t>
      </w:r>
    </w:p>
    <w:p w14:paraId="58DCCBD0" w14:textId="77777777" w:rsidR="00FB1DB0" w:rsidRPr="001D09F2" w:rsidRDefault="00000000">
      <w:r w:rsidRPr="001D09F2">
        <w:t>Niveau d'avancement : EN AVANCE — 4 semaines de développement prévues complétées en 1 journée</w:t>
      </w:r>
    </w:p>
    <w:p w14:paraId="2983E034" w14:textId="77777777" w:rsidR="00FB1DB0" w:rsidRPr="001D09F2" w:rsidRDefault="00000000">
      <w:r w:rsidRPr="001D09F2">
        <w:t>────────────────────────────────────────────────────────────</w:t>
      </w:r>
    </w:p>
    <w:p w14:paraId="433CF093" w14:textId="77777777" w:rsidR="00FB1DB0" w:rsidRPr="001D09F2" w:rsidRDefault="00000000">
      <w:pPr>
        <w:pStyle w:val="Titre2"/>
      </w:pPr>
      <w:r w:rsidRPr="001D09F2">
        <w:lastRenderedPageBreak/>
        <w:t>Journée du mardi 28 avril 2026</w:t>
      </w:r>
    </w:p>
    <w:p w14:paraId="13E60E66" w14:textId="77777777" w:rsidR="00FB1DB0" w:rsidRPr="001D09F2" w:rsidRDefault="00000000">
      <w:pPr>
        <w:pStyle w:val="Titre3"/>
      </w:pPr>
      <w:r w:rsidRPr="001D09F2">
        <w:t>✅ Tâches accomplies</w:t>
      </w:r>
    </w:p>
    <w:p w14:paraId="7BC30E1B" w14:textId="77777777" w:rsidR="00FB1DB0" w:rsidRPr="001D09F2" w:rsidRDefault="00000000">
      <w:pPr>
        <w:pStyle w:val="Listepuces"/>
      </w:pPr>
      <w:r w:rsidRPr="001D09F2">
        <w:t>Diagnostic et résolution du bug filtres /</w:t>
      </w:r>
      <w:proofErr w:type="spellStart"/>
      <w:r w:rsidRPr="001D09F2">
        <w:t>alerts</w:t>
      </w:r>
      <w:proofErr w:type="spellEnd"/>
      <w:r w:rsidRPr="001D09F2">
        <w:t xml:space="preserve"> : un processus </w:t>
      </w:r>
      <w:proofErr w:type="spellStart"/>
      <w:r w:rsidRPr="001D09F2">
        <w:t>uvicorn</w:t>
      </w:r>
      <w:proofErr w:type="spellEnd"/>
      <w:r w:rsidRPr="001D09F2">
        <w:t xml:space="preserve"> résiduel (ancien code) répondait à la place du serveur actuel — identifié par inspection de la signature des fonctions en mémoire</w:t>
      </w:r>
    </w:p>
    <w:p w14:paraId="050124B6" w14:textId="77777777" w:rsidR="00FB1DB0" w:rsidRPr="001D09F2" w:rsidRDefault="00000000">
      <w:pPr>
        <w:pStyle w:val="Listepuces"/>
      </w:pPr>
      <w:r w:rsidRPr="001D09F2">
        <w:t xml:space="preserve">Correction de l'erreur 422 </w:t>
      </w:r>
      <w:proofErr w:type="spellStart"/>
      <w:r w:rsidRPr="001D09F2">
        <w:t>bool_parsing</w:t>
      </w:r>
      <w:proofErr w:type="spellEnd"/>
      <w:r w:rsidRPr="001D09F2">
        <w:t xml:space="preserve"> : paramètre </w:t>
      </w:r>
      <w:proofErr w:type="spellStart"/>
      <w:r w:rsidRPr="001D09F2">
        <w:t>resolved</w:t>
      </w:r>
      <w:proofErr w:type="spellEnd"/>
      <w:r w:rsidRPr="001D09F2">
        <w:t xml:space="preserve"> changé de </w:t>
      </w:r>
      <w:proofErr w:type="spellStart"/>
      <w:r w:rsidRPr="001D09F2">
        <w:t>bool|None</w:t>
      </w:r>
      <w:proofErr w:type="spellEnd"/>
      <w:r w:rsidRPr="001D09F2">
        <w:t xml:space="preserve"> en </w:t>
      </w:r>
      <w:proofErr w:type="spellStart"/>
      <w:r w:rsidRPr="001D09F2">
        <w:t>str|None</w:t>
      </w:r>
      <w:proofErr w:type="spellEnd"/>
      <w:r w:rsidRPr="001D09F2">
        <w:t xml:space="preserve"> dans dashboard.py</w:t>
      </w:r>
    </w:p>
    <w:p w14:paraId="17EA1A2F" w14:textId="77777777" w:rsidR="00FB1DB0" w:rsidRPr="001D09F2" w:rsidRDefault="00000000">
      <w:pPr>
        <w:pStyle w:val="Listepuces"/>
      </w:pPr>
      <w:r w:rsidRPr="001D09F2">
        <w:t xml:space="preserve">Arrêt propre du processus bloquant via PowerShell (Stop-Process) — </w:t>
      </w:r>
      <w:proofErr w:type="spellStart"/>
      <w:r w:rsidRPr="001D09F2">
        <w:t>taskkill</w:t>
      </w:r>
      <w:proofErr w:type="spellEnd"/>
      <w:r w:rsidRPr="001D09F2">
        <w:t xml:space="preserve"> et cmd.exe échouaient silencieusement en Git Bash (</w:t>
      </w:r>
      <w:proofErr w:type="spellStart"/>
      <w:r w:rsidRPr="001D09F2">
        <w:t>MinGW</w:t>
      </w:r>
      <w:proofErr w:type="spellEnd"/>
      <w:r w:rsidRPr="001D09F2">
        <w:t xml:space="preserve"> convertit /PID en chemin de fichier)</w:t>
      </w:r>
    </w:p>
    <w:p w14:paraId="0AFB3C2B" w14:textId="77777777" w:rsidR="00FB1DB0" w:rsidRPr="001D09F2" w:rsidRDefault="00000000">
      <w:pPr>
        <w:pStyle w:val="Listepuces"/>
      </w:pPr>
      <w:r w:rsidRPr="001D09F2">
        <w:t xml:space="preserve">Vérification complète des filtres : </w:t>
      </w:r>
      <w:proofErr w:type="spellStart"/>
      <w:r w:rsidRPr="001D09F2">
        <w:t>sensor</w:t>
      </w:r>
      <w:proofErr w:type="spellEnd"/>
      <w:r w:rsidRPr="001D09F2">
        <w:t xml:space="preserve">, </w:t>
      </w:r>
      <w:proofErr w:type="spellStart"/>
      <w:r w:rsidRPr="001D09F2">
        <w:t>level</w:t>
      </w:r>
      <w:proofErr w:type="spellEnd"/>
      <w:r w:rsidRPr="001D09F2">
        <w:t xml:space="preserve">, </w:t>
      </w:r>
      <w:proofErr w:type="spellStart"/>
      <w:r w:rsidRPr="001D09F2">
        <w:t>resolved</w:t>
      </w:r>
      <w:proofErr w:type="spellEnd"/>
      <w:r w:rsidRPr="001D09F2">
        <w:t xml:space="preserve"> (vide / </w:t>
      </w:r>
      <w:proofErr w:type="spellStart"/>
      <w:r w:rsidRPr="001D09F2">
        <w:t>true</w:t>
      </w:r>
      <w:proofErr w:type="spellEnd"/>
      <w:r w:rsidRPr="001D09F2">
        <w:t xml:space="preserve"> / false) — tests HTTP 200 confirmés sur tous les cas</w:t>
      </w:r>
    </w:p>
    <w:p w14:paraId="633FEED9" w14:textId="77777777" w:rsidR="00FB1DB0" w:rsidRPr="001D09F2" w:rsidRDefault="00000000">
      <w:pPr>
        <w:pStyle w:val="Listepuces"/>
      </w:pPr>
      <w:r w:rsidRPr="001D09F2">
        <w:t>Dashboard v2.0 : 12 nouvelles fonctionnalités implémentées</w:t>
      </w:r>
    </w:p>
    <w:p w14:paraId="26BAE1A3" w14:textId="77777777" w:rsidR="00FB1DB0" w:rsidRPr="001D09F2" w:rsidRDefault="00000000">
      <w:pPr>
        <w:pStyle w:val="Listepuces"/>
      </w:pPr>
      <w:r w:rsidRPr="001D09F2">
        <w:t xml:space="preserve">  1 — Page détail alerte /</w:t>
      </w:r>
      <w:proofErr w:type="spellStart"/>
      <w:r w:rsidRPr="001D09F2">
        <w:t>alerts</w:t>
      </w:r>
      <w:proofErr w:type="spellEnd"/>
      <w:r w:rsidRPr="001D09F2">
        <w:t>/{id} : timeline des événements, graphique capteur dédié, durée de résolution</w:t>
      </w:r>
    </w:p>
    <w:p w14:paraId="6A6EE5C8" w14:textId="77777777" w:rsidR="00FB1DB0" w:rsidRPr="001D09F2" w:rsidRDefault="00000000">
      <w:pPr>
        <w:pStyle w:val="Listepuces"/>
      </w:pPr>
      <w:r w:rsidRPr="001D09F2">
        <w:t xml:space="preserve">  2 — Export CSV des alertes filtrées (/api/</w:t>
      </w:r>
      <w:proofErr w:type="spellStart"/>
      <w:r w:rsidRPr="001D09F2">
        <w:t>alerts</w:t>
      </w:r>
      <w:proofErr w:type="spellEnd"/>
      <w:r w:rsidRPr="001D09F2">
        <w:t>/export)</w:t>
      </w:r>
    </w:p>
    <w:p w14:paraId="3B721302" w14:textId="77777777" w:rsidR="00FB1DB0" w:rsidRPr="001D09F2" w:rsidRDefault="00000000">
      <w:pPr>
        <w:pStyle w:val="Listepuces"/>
      </w:pPr>
      <w:r w:rsidRPr="001D09F2">
        <w:t xml:space="preserve">  3 — Indicateurs santé capteurs en temps réel (badges SSE dans la sidebar)</w:t>
      </w:r>
    </w:p>
    <w:p w14:paraId="224FF60A" w14:textId="77777777" w:rsidR="00FB1DB0" w:rsidRPr="001D09F2" w:rsidRDefault="00000000">
      <w:pPr>
        <w:pStyle w:val="Listepuces"/>
      </w:pPr>
      <w:r w:rsidRPr="001D09F2">
        <w:t xml:space="preserve">  4 — Pagination /</w:t>
      </w:r>
      <w:proofErr w:type="spellStart"/>
      <w:r w:rsidRPr="001D09F2">
        <w:t>alerts</w:t>
      </w:r>
      <w:proofErr w:type="spellEnd"/>
      <w:r w:rsidRPr="001D09F2">
        <w:t xml:space="preserve"> : 20 alertes par page avec navigation </w:t>
      </w:r>
      <w:proofErr w:type="spellStart"/>
      <w:r w:rsidRPr="001D09F2">
        <w:t>prev</w:t>
      </w:r>
      <w:proofErr w:type="spellEnd"/>
      <w:r w:rsidRPr="001D09F2">
        <w:t>/</w:t>
      </w:r>
      <w:proofErr w:type="spellStart"/>
      <w:r w:rsidRPr="001D09F2">
        <w:t>next</w:t>
      </w:r>
      <w:proofErr w:type="spellEnd"/>
    </w:p>
    <w:p w14:paraId="709EADF4" w14:textId="77777777" w:rsidR="00FB1DB0" w:rsidRPr="001D09F2" w:rsidRDefault="00000000">
      <w:pPr>
        <w:pStyle w:val="Listepuces"/>
      </w:pPr>
      <w:r w:rsidRPr="001D09F2">
        <w:t xml:space="preserve">  5 — Graphique /logs avec axe temporel réel (</w:t>
      </w:r>
      <w:proofErr w:type="spellStart"/>
      <w:r w:rsidRPr="001D09F2">
        <w:t>chartjs</w:t>
      </w:r>
      <w:proofErr w:type="spellEnd"/>
      <w:r w:rsidRPr="001D09F2">
        <w:t>-adapter-date-</w:t>
      </w:r>
      <w:proofErr w:type="spellStart"/>
      <w:r w:rsidRPr="001D09F2">
        <w:t>fns</w:t>
      </w:r>
      <w:proofErr w:type="spellEnd"/>
      <w:r w:rsidRPr="001D09F2">
        <w:t>)</w:t>
      </w:r>
    </w:p>
    <w:p w14:paraId="12845F0E" w14:textId="77777777" w:rsidR="00FB1DB0" w:rsidRPr="001D09F2" w:rsidRDefault="00000000">
      <w:pPr>
        <w:pStyle w:val="Listepuces"/>
      </w:pPr>
      <w:r w:rsidRPr="001D09F2">
        <w:t xml:space="preserve">  6 — Seuils configurables /config : formulaire HTML, persistance JSON, sans redémarrage serveur</w:t>
      </w:r>
    </w:p>
    <w:p w14:paraId="7B3F67D6" w14:textId="77777777" w:rsidR="00FB1DB0" w:rsidRPr="001D09F2" w:rsidRDefault="00000000">
      <w:pPr>
        <w:pStyle w:val="Listepuces"/>
      </w:pPr>
      <w:r w:rsidRPr="001D09F2">
        <w:t xml:space="preserve">  7 — Timer « Dernière alerte il y a X » dans la sidebar (</w:t>
      </w:r>
      <w:proofErr w:type="spellStart"/>
      <w:r w:rsidRPr="001D09F2">
        <w:t>setInterval</w:t>
      </w:r>
      <w:proofErr w:type="spellEnd"/>
      <w:r w:rsidRPr="001D09F2">
        <w:t xml:space="preserve"> JS)</w:t>
      </w:r>
    </w:p>
    <w:p w14:paraId="4A7F6F15" w14:textId="77777777" w:rsidR="00FB1DB0" w:rsidRPr="001D09F2" w:rsidRDefault="00000000">
      <w:pPr>
        <w:pStyle w:val="Listepuces"/>
      </w:pPr>
      <w:r w:rsidRPr="001D09F2">
        <w:t xml:space="preserve">  8 — Mode sombre : </w:t>
      </w:r>
      <w:proofErr w:type="spellStart"/>
      <w:r w:rsidRPr="001D09F2">
        <w:t>toggle</w:t>
      </w:r>
      <w:proofErr w:type="spellEnd"/>
      <w:r w:rsidRPr="001D09F2">
        <w:t xml:space="preserve"> sidebar, préférence mémorisée en </w:t>
      </w:r>
      <w:proofErr w:type="spellStart"/>
      <w:r w:rsidRPr="001D09F2">
        <w:t>localStorage</w:t>
      </w:r>
      <w:proofErr w:type="spellEnd"/>
    </w:p>
    <w:p w14:paraId="15D559AA" w14:textId="77777777" w:rsidR="00FB1DB0" w:rsidRPr="001D09F2" w:rsidRDefault="00000000">
      <w:pPr>
        <w:pStyle w:val="Listepuces"/>
      </w:pPr>
      <w:r w:rsidRPr="001D09F2">
        <w:t xml:space="preserve">  9 — Page rapport /report : KPIs agrégés, MTTR, graphiques par capteur (24 h / 7 j / 30 j)</w:t>
      </w:r>
    </w:p>
    <w:p w14:paraId="34DD8ADA" w14:textId="77777777" w:rsidR="00FB1DB0" w:rsidRPr="001D09F2" w:rsidRDefault="00000000">
      <w:pPr>
        <w:pStyle w:val="Listepuces"/>
      </w:pPr>
      <w:r w:rsidRPr="001D09F2">
        <w:t xml:space="preserve"> 10 — Notifications navigateur (Notification API) déclenchées sur chaque alerte SSE</w:t>
      </w:r>
    </w:p>
    <w:p w14:paraId="32249A99" w14:textId="77777777" w:rsidR="00FB1DB0" w:rsidRPr="001D09F2" w:rsidRDefault="00000000">
      <w:pPr>
        <w:pStyle w:val="Listepuces"/>
      </w:pPr>
      <w:r w:rsidRPr="001D09F2">
        <w:t xml:space="preserve"> 11 — Contrôles simulateur : </w:t>
      </w:r>
      <w:proofErr w:type="spellStart"/>
      <w:r w:rsidRPr="001D09F2">
        <w:t>slider</w:t>
      </w:r>
      <w:proofErr w:type="spellEnd"/>
      <w:r w:rsidRPr="001D09F2">
        <w:t xml:space="preserve"> probabilité d'anomalie + injection manuelle par capteur</w:t>
      </w:r>
    </w:p>
    <w:p w14:paraId="414BAB69" w14:textId="77777777" w:rsidR="00FB1DB0" w:rsidRPr="001D09F2" w:rsidRDefault="00000000">
      <w:pPr>
        <w:pStyle w:val="Listepuces"/>
      </w:pPr>
      <w:r w:rsidRPr="001D09F2">
        <w:t xml:space="preserve"> 12 — MTTR (Mean Time To </w:t>
      </w:r>
      <w:proofErr w:type="spellStart"/>
      <w:r w:rsidRPr="001D09F2">
        <w:t>Resolve</w:t>
      </w:r>
      <w:proofErr w:type="spellEnd"/>
      <w:r w:rsidRPr="001D09F2">
        <w:t xml:space="preserve">) : KPI </w:t>
      </w:r>
      <w:proofErr w:type="spellStart"/>
      <w:r w:rsidRPr="001D09F2">
        <w:t>dashboard</w:t>
      </w:r>
      <w:proofErr w:type="spellEnd"/>
      <w:r w:rsidRPr="001D09F2">
        <w:t xml:space="preserve"> + bloc rapport détaillé par capteur</w:t>
      </w:r>
    </w:p>
    <w:p w14:paraId="0EFBAE18" w14:textId="77777777" w:rsidR="00FB1DB0" w:rsidRPr="001D09F2" w:rsidRDefault="00000000">
      <w:pPr>
        <w:pStyle w:val="Listepuces"/>
      </w:pPr>
      <w:r w:rsidRPr="001D09F2">
        <w:t>Pagination 15 lignes/page sur la page Historique (/logs)</w:t>
      </w:r>
    </w:p>
    <w:p w14:paraId="6852851D" w14:textId="77777777" w:rsidR="00FB1DB0" w:rsidRPr="001D09F2" w:rsidRDefault="00000000">
      <w:pPr>
        <w:pStyle w:val="Listepuces"/>
      </w:pPr>
      <w:r w:rsidRPr="001D09F2">
        <w:t xml:space="preserve">Export PDF avec modal de sélection : colonnes (10 cases), source de données (4 options), statistiques — </w:t>
      </w:r>
      <w:proofErr w:type="spellStart"/>
      <w:r w:rsidRPr="001D09F2">
        <w:t>jsPDF</w:t>
      </w:r>
      <w:proofErr w:type="spellEnd"/>
      <w:r w:rsidRPr="001D09F2">
        <w:t xml:space="preserve"> + </w:t>
      </w:r>
      <w:proofErr w:type="spellStart"/>
      <w:r w:rsidRPr="001D09F2">
        <w:t>AutoTable</w:t>
      </w:r>
      <w:proofErr w:type="spellEnd"/>
      <w:r w:rsidRPr="001D09F2">
        <w:t xml:space="preserve"> CDN</w:t>
      </w:r>
    </w:p>
    <w:p w14:paraId="40C9A4CB" w14:textId="77777777" w:rsidR="00FB1DB0" w:rsidRPr="001D09F2" w:rsidRDefault="00000000">
      <w:pPr>
        <w:pStyle w:val="Listepuces"/>
      </w:pPr>
      <w:r w:rsidRPr="001D09F2">
        <w:t>Intégration du logo INNOV : sidebar web (fond blanc arrondi) + en-tête de chaque PDF généré</w:t>
      </w:r>
    </w:p>
    <w:p w14:paraId="12C3D1DF" w14:textId="77777777" w:rsidR="00FB1DB0" w:rsidRPr="001D09F2" w:rsidRDefault="00000000">
      <w:pPr>
        <w:pStyle w:val="Titre3"/>
      </w:pPr>
      <w:r w:rsidRPr="001D09F2">
        <w:t>⚠️ Difficultés rencontrées</w:t>
      </w:r>
    </w:p>
    <w:p w14:paraId="7D570E7B" w14:textId="77777777" w:rsidR="00FB1DB0" w:rsidRPr="001D09F2" w:rsidRDefault="00000000">
      <w:pPr>
        <w:pStyle w:val="Listepuces"/>
      </w:pPr>
      <w:r w:rsidRPr="001D09F2">
        <w:t xml:space="preserve">Processus </w:t>
      </w:r>
      <w:proofErr w:type="spellStart"/>
      <w:r w:rsidRPr="001D09F2">
        <w:t>uvicorn</w:t>
      </w:r>
      <w:proofErr w:type="spellEnd"/>
      <w:r w:rsidRPr="001D09F2">
        <w:t xml:space="preserve"> fantôme masquant le nouveau code déployé — débogage nécessitant l'inspection de la signature des fonctions en mémoire</w:t>
      </w:r>
    </w:p>
    <w:p w14:paraId="0FD386EA" w14:textId="77777777" w:rsidR="00FB1DB0" w:rsidRPr="001D09F2" w:rsidRDefault="00000000">
      <w:pPr>
        <w:pStyle w:val="Listepuces"/>
      </w:pPr>
      <w:proofErr w:type="spellStart"/>
      <w:proofErr w:type="gramStart"/>
      <w:r w:rsidRPr="001D09F2">
        <w:t>taskkill</w:t>
      </w:r>
      <w:proofErr w:type="spellEnd"/>
      <w:proofErr w:type="gramEnd"/>
      <w:r w:rsidRPr="001D09F2">
        <w:t xml:space="preserve"> /PID converti en chemin de fichier par </w:t>
      </w:r>
      <w:proofErr w:type="spellStart"/>
      <w:r w:rsidRPr="001D09F2">
        <w:t>MinGW</w:t>
      </w:r>
      <w:proofErr w:type="spellEnd"/>
      <w:r w:rsidRPr="001D09F2">
        <w:t xml:space="preserve"> (Git Bash) — résolu en basculant sur PowerShell</w:t>
      </w:r>
    </w:p>
    <w:p w14:paraId="40EB66CC" w14:textId="77777777" w:rsidR="00FB1DB0" w:rsidRPr="001D09F2" w:rsidRDefault="00000000">
      <w:pPr>
        <w:pStyle w:val="Listepuces"/>
      </w:pPr>
      <w:r w:rsidRPr="001D09F2">
        <w:lastRenderedPageBreak/>
        <w:t xml:space="preserve">Logo PNG fond blanc + filtre CSS </w:t>
      </w:r>
      <w:proofErr w:type="spellStart"/>
      <w:proofErr w:type="gramStart"/>
      <w:r w:rsidRPr="001D09F2">
        <w:t>invert</w:t>
      </w:r>
      <w:proofErr w:type="spellEnd"/>
      <w:r w:rsidRPr="001D09F2">
        <w:t>(</w:t>
      </w:r>
      <w:proofErr w:type="gramEnd"/>
      <w:r w:rsidRPr="001D09F2">
        <w:t>1) = logo invisible (blanc sur blanc) — résolu en retirant le filtre et en utilisant un conteneur dédié fond blanc</w:t>
      </w:r>
    </w:p>
    <w:p w14:paraId="21D364E5" w14:textId="77777777" w:rsidR="00FB1DB0" w:rsidRPr="001D09F2" w:rsidRDefault="00000000">
      <w:pPr>
        <w:pStyle w:val="Listepuces"/>
      </w:pPr>
      <w:r w:rsidRPr="001D09F2">
        <w:t xml:space="preserve">Import circulaire </w:t>
      </w:r>
      <w:proofErr w:type="spellStart"/>
      <w:r w:rsidRPr="001D09F2">
        <w:t>threshold_config</w:t>
      </w:r>
      <w:proofErr w:type="spellEnd"/>
      <w:r w:rsidRPr="001D09F2">
        <w:t xml:space="preserve"> ↔ rules.py — résolu en réorganisant les imports (</w:t>
      </w:r>
      <w:proofErr w:type="spellStart"/>
      <w:r w:rsidRPr="001D09F2">
        <w:t>alerts</w:t>
      </w:r>
      <w:proofErr w:type="spellEnd"/>
      <w:r w:rsidRPr="001D09F2">
        <w:t xml:space="preserve">/ → </w:t>
      </w:r>
      <w:proofErr w:type="spellStart"/>
      <w:r w:rsidRPr="001D09F2">
        <w:t>detection</w:t>
      </w:r>
      <w:proofErr w:type="spellEnd"/>
      <w:r w:rsidRPr="001D09F2">
        <w:t>/)</w:t>
      </w:r>
    </w:p>
    <w:p w14:paraId="45D2754A" w14:textId="77777777" w:rsidR="00FB1DB0" w:rsidRPr="001D09F2" w:rsidRDefault="00000000">
      <w:pPr>
        <w:pStyle w:val="Listepuces"/>
      </w:pPr>
      <w:r w:rsidRPr="001D09F2">
        <w:t xml:space="preserve">Variable </w:t>
      </w:r>
      <w:proofErr w:type="spellStart"/>
      <w:r w:rsidRPr="001D09F2">
        <w:t>pageW</w:t>
      </w:r>
      <w:proofErr w:type="spellEnd"/>
      <w:r w:rsidRPr="001D09F2">
        <w:t xml:space="preserve"> non définie dans le scope stats de </w:t>
      </w:r>
      <w:proofErr w:type="spellStart"/>
      <w:r w:rsidRPr="001D09F2">
        <w:t>jsPDF</w:t>
      </w:r>
      <w:proofErr w:type="spellEnd"/>
      <w:r w:rsidRPr="001D09F2">
        <w:t xml:space="preserve"> — corrigée</w:t>
      </w:r>
    </w:p>
    <w:p w14:paraId="35EA7864" w14:textId="77777777" w:rsidR="00FB1DB0" w:rsidRPr="001D09F2" w:rsidRDefault="00000000">
      <w:pPr>
        <w:pStyle w:val="Titre3"/>
      </w:pPr>
      <w:r w:rsidRPr="001D09F2">
        <w:t>🎯 Prochaines étapes</w:t>
      </w:r>
    </w:p>
    <w:p w14:paraId="7F196C5E" w14:textId="77777777" w:rsidR="00FB1DB0" w:rsidRPr="001D09F2" w:rsidRDefault="00000000">
      <w:pPr>
        <w:pStyle w:val="Listepuces"/>
      </w:pPr>
      <w:r w:rsidRPr="001D09F2">
        <w:t xml:space="preserve">Filtres avancés : </w:t>
      </w:r>
      <w:proofErr w:type="spellStart"/>
      <w:r w:rsidRPr="001D09F2">
        <w:t>date_from</w:t>
      </w:r>
      <w:proofErr w:type="spellEnd"/>
      <w:r w:rsidRPr="001D09F2">
        <w:t xml:space="preserve">, </w:t>
      </w:r>
      <w:proofErr w:type="spellStart"/>
      <w:r w:rsidRPr="001D09F2">
        <w:t>date_to</w:t>
      </w:r>
      <w:proofErr w:type="spellEnd"/>
      <w:r w:rsidRPr="001D09F2">
        <w:t>, recherche par mot-clé dans la raison</w:t>
      </w:r>
    </w:p>
    <w:p w14:paraId="0D5F3C66" w14:textId="77777777" w:rsidR="00FB1DB0" w:rsidRPr="001D09F2" w:rsidRDefault="00000000">
      <w:pPr>
        <w:pStyle w:val="Listepuces"/>
      </w:pPr>
      <w:r w:rsidRPr="001D09F2">
        <w:t xml:space="preserve">Notes opérateur par alerte, tags/labels, </w:t>
      </w:r>
      <w:proofErr w:type="spellStart"/>
      <w:r w:rsidRPr="001D09F2">
        <w:t>sparklines</w:t>
      </w:r>
      <w:proofErr w:type="spellEnd"/>
      <w:r w:rsidRPr="001D09F2">
        <w:t xml:space="preserve"> de tendance</w:t>
      </w:r>
    </w:p>
    <w:p w14:paraId="199CDE6A" w14:textId="77777777" w:rsidR="00FB1DB0" w:rsidRPr="001D09F2" w:rsidRDefault="00000000">
      <w:pPr>
        <w:pStyle w:val="Listepuces"/>
      </w:pPr>
      <w:r w:rsidRPr="001D09F2">
        <w:t xml:space="preserve">Export Excel, suppression d'alertes groupée, </w:t>
      </w:r>
      <w:proofErr w:type="spellStart"/>
      <w:r w:rsidRPr="001D09F2">
        <w:t>webhook</w:t>
      </w:r>
      <w:proofErr w:type="spellEnd"/>
      <w:r w:rsidRPr="001D09F2">
        <w:t xml:space="preserve"> notifications</w:t>
      </w:r>
    </w:p>
    <w:p w14:paraId="320D3551" w14:textId="77777777" w:rsidR="00FB1DB0" w:rsidRPr="001D09F2" w:rsidRDefault="00000000">
      <w:pPr>
        <w:pStyle w:val="Titre3"/>
      </w:pPr>
      <w:r w:rsidRPr="001D09F2">
        <w:t>📝 Notes</w:t>
      </w:r>
    </w:p>
    <w:p w14:paraId="3FC32FBB" w14:textId="77777777" w:rsidR="00FB1DB0" w:rsidRPr="001D09F2" w:rsidRDefault="00000000">
      <w:r w:rsidRPr="001D09F2">
        <w:t xml:space="preserve">La matinée a été consacrée à la résolution d'un bug de processus résiduel — un cas classique en environnement Windows où un ancien processus </w:t>
      </w:r>
      <w:proofErr w:type="spellStart"/>
      <w:r w:rsidRPr="001D09F2">
        <w:t>uvicorn</w:t>
      </w:r>
      <w:proofErr w:type="spellEnd"/>
      <w:r w:rsidRPr="001D09F2">
        <w:t xml:space="preserve"> continuait de servir l'ancienne version du code. L'après-midi a permis d'intégrer 12 nouvelles fonctionnalités (</w:t>
      </w:r>
      <w:proofErr w:type="spellStart"/>
      <w:r w:rsidRPr="001D09F2">
        <w:t>dashboard</w:t>
      </w:r>
      <w:proofErr w:type="spellEnd"/>
      <w:r w:rsidRPr="001D09F2">
        <w:t xml:space="preserve"> v2.0). Leçon majeure de la journée : sous Windows/Git Bash, PowerShell est l'outil de référence pour les opérations système critiques. Les livrables v2.0 ont été présentés à l'encadrant qui a validé la progression et suggéré d'ajouter une page de rapport plus détaillée.</w:t>
      </w:r>
    </w:p>
    <w:p w14:paraId="3E0AE177" w14:textId="77777777" w:rsidR="00FB1DB0" w:rsidRPr="001D09F2" w:rsidRDefault="00000000">
      <w:r w:rsidRPr="001D09F2">
        <w:t xml:space="preserve">Niveau d'avancement : EN AVANCE — 60 tests au vert, </w:t>
      </w:r>
      <w:proofErr w:type="spellStart"/>
      <w:r w:rsidRPr="001D09F2">
        <w:t>dashboard</w:t>
      </w:r>
      <w:proofErr w:type="spellEnd"/>
      <w:r w:rsidRPr="001D09F2">
        <w:t xml:space="preserve"> v2.0 complet et validé</w:t>
      </w:r>
    </w:p>
    <w:p w14:paraId="4278657A" w14:textId="77777777" w:rsidR="00FB1DB0" w:rsidRPr="001D09F2" w:rsidRDefault="00000000">
      <w:r w:rsidRPr="001D09F2">
        <w:t>────────────────────────────────────────────────────────────</w:t>
      </w:r>
    </w:p>
    <w:p w14:paraId="1FD9CB98" w14:textId="77777777" w:rsidR="00FB1DB0" w:rsidRPr="001D09F2" w:rsidRDefault="00000000">
      <w:pPr>
        <w:pStyle w:val="Titre2"/>
      </w:pPr>
      <w:r w:rsidRPr="001D09F2">
        <w:t>Journée du mercredi 29 avril 2026</w:t>
      </w:r>
    </w:p>
    <w:p w14:paraId="01644AA2" w14:textId="77777777" w:rsidR="00FB1DB0" w:rsidRPr="001D09F2" w:rsidRDefault="00000000">
      <w:pPr>
        <w:pStyle w:val="Titre3"/>
      </w:pPr>
      <w:r w:rsidRPr="001D09F2">
        <w:t>✅ Tâches accomplies</w:t>
      </w:r>
    </w:p>
    <w:p w14:paraId="7F8FD61B" w14:textId="77777777" w:rsidR="00FB1DB0" w:rsidRPr="001D09F2" w:rsidRDefault="00000000">
      <w:pPr>
        <w:pStyle w:val="Listepuces"/>
      </w:pPr>
      <w:r w:rsidRPr="001D09F2">
        <w:t xml:space="preserve">Filtres avancés alertes : </w:t>
      </w:r>
      <w:proofErr w:type="spellStart"/>
      <w:r w:rsidRPr="001D09F2">
        <w:t>date_from</w:t>
      </w:r>
      <w:proofErr w:type="spellEnd"/>
      <w:r w:rsidRPr="001D09F2">
        <w:t xml:space="preserve">, </w:t>
      </w:r>
      <w:proofErr w:type="spellStart"/>
      <w:r w:rsidRPr="001D09F2">
        <w:t>date_to</w:t>
      </w:r>
      <w:proofErr w:type="spellEnd"/>
      <w:r w:rsidRPr="001D09F2">
        <w:t>, recherche par mot-clé dans la raison</w:t>
      </w:r>
    </w:p>
    <w:p w14:paraId="4C15BEEC" w14:textId="77777777" w:rsidR="00FB1DB0" w:rsidRPr="001D09F2" w:rsidRDefault="00000000">
      <w:pPr>
        <w:pStyle w:val="Listepuces"/>
      </w:pPr>
      <w:r w:rsidRPr="001D09F2">
        <w:t xml:space="preserve">Notes opérateur : </w:t>
      </w:r>
      <w:proofErr w:type="spellStart"/>
      <w:r w:rsidRPr="001D09F2">
        <w:t>textarea</w:t>
      </w:r>
      <w:proofErr w:type="spellEnd"/>
      <w:r w:rsidRPr="001D09F2">
        <w:t xml:space="preserve"> AJAX avec sauvegarde, </w:t>
      </w:r>
      <w:proofErr w:type="spellStart"/>
      <w:r w:rsidRPr="001D09F2">
        <w:t>endpoint</w:t>
      </w:r>
      <w:proofErr w:type="spellEnd"/>
      <w:r w:rsidRPr="001D09F2">
        <w:t xml:space="preserve"> PATCH /api/</w:t>
      </w:r>
      <w:proofErr w:type="spellStart"/>
      <w:r w:rsidRPr="001D09F2">
        <w:t>alerts</w:t>
      </w:r>
      <w:proofErr w:type="spellEnd"/>
      <w:r w:rsidRPr="001D09F2">
        <w:t>/{id}/notes</w:t>
      </w:r>
    </w:p>
    <w:p w14:paraId="794A4583" w14:textId="77777777" w:rsidR="00FB1DB0" w:rsidRPr="001D09F2" w:rsidRDefault="00000000">
      <w:pPr>
        <w:pStyle w:val="Listepuces"/>
      </w:pPr>
      <w:r w:rsidRPr="001D09F2">
        <w:t>Tags/labels par alerte : 5 catégories (matériel, réseau, maintenance, logiciel, autre) avec chips cliquables</w:t>
      </w:r>
    </w:p>
    <w:p w14:paraId="3159B45E" w14:textId="77777777" w:rsidR="00FB1DB0" w:rsidRPr="001D09F2" w:rsidRDefault="00000000">
      <w:pPr>
        <w:pStyle w:val="Listepuces"/>
      </w:pPr>
      <w:r w:rsidRPr="001D09F2">
        <w:t xml:space="preserve">Sparklines de tendance : mini-graphiques SVG </w:t>
      </w:r>
      <w:proofErr w:type="spellStart"/>
      <w:r w:rsidRPr="001D09F2">
        <w:t>inline</w:t>
      </w:r>
      <w:proofErr w:type="spellEnd"/>
      <w:r w:rsidRPr="001D09F2">
        <w:t xml:space="preserve"> dans la liste des alertes</w:t>
      </w:r>
    </w:p>
    <w:p w14:paraId="596944B3" w14:textId="77777777" w:rsidR="00FB1DB0" w:rsidRPr="001D09F2" w:rsidRDefault="00000000">
      <w:pPr>
        <w:pStyle w:val="Listepuces"/>
      </w:pPr>
      <w:r w:rsidRPr="001D09F2">
        <w:t xml:space="preserve">Export Excel amélioré : migration </w:t>
      </w:r>
      <w:proofErr w:type="spellStart"/>
      <w:r w:rsidRPr="001D09F2">
        <w:t>SheetJS</w:t>
      </w:r>
      <w:proofErr w:type="spellEnd"/>
      <w:r w:rsidRPr="001D09F2">
        <w:t xml:space="preserve"> → </w:t>
      </w:r>
      <w:proofErr w:type="spellStart"/>
      <w:r w:rsidRPr="001D09F2">
        <w:t>ExcelJS</w:t>
      </w:r>
      <w:proofErr w:type="spellEnd"/>
      <w:r w:rsidRPr="001D09F2">
        <w:t xml:space="preserve"> 4.4.0 — en-têtes colorés, alternance de lignes, freeze panes, filtre automatique</w:t>
      </w:r>
    </w:p>
    <w:p w14:paraId="367D7CF7" w14:textId="77777777" w:rsidR="00FB1DB0" w:rsidRPr="001D09F2" w:rsidRDefault="00000000">
      <w:pPr>
        <w:pStyle w:val="Listepuces"/>
      </w:pPr>
      <w:r w:rsidRPr="001D09F2">
        <w:t>Suppression d'alertes : bouton individuel + sélection multiple par cases à cocher + bouton groupé dynamique</w:t>
      </w:r>
    </w:p>
    <w:p w14:paraId="072FE5D4" w14:textId="77777777" w:rsidR="00FB1DB0" w:rsidRPr="001D09F2" w:rsidRDefault="00000000">
      <w:pPr>
        <w:pStyle w:val="Listepuces"/>
      </w:pPr>
      <w:proofErr w:type="spellStart"/>
      <w:r w:rsidRPr="001D09F2">
        <w:t>Heatmap</w:t>
      </w:r>
      <w:proofErr w:type="spellEnd"/>
      <w:r w:rsidRPr="001D09F2">
        <w:t xml:space="preserve"> des anomalies : grille 7 j × 24 h par couleur dans la page /report</w:t>
      </w:r>
    </w:p>
    <w:p w14:paraId="53909E2D" w14:textId="77777777" w:rsidR="00FB1DB0" w:rsidRPr="001D09F2" w:rsidRDefault="00000000">
      <w:pPr>
        <w:pStyle w:val="Listepuces"/>
      </w:pPr>
      <w:r w:rsidRPr="001D09F2">
        <w:t xml:space="preserve">Corrélation inter-capteurs : </w:t>
      </w:r>
      <w:proofErr w:type="spellStart"/>
      <w:r w:rsidRPr="001D09F2">
        <w:t>scatter</w:t>
      </w:r>
      <w:proofErr w:type="spellEnd"/>
      <w:r w:rsidRPr="001D09F2">
        <w:t xml:space="preserve"> chart avec sélection des axes X/Y dans /report</w:t>
      </w:r>
    </w:p>
    <w:p w14:paraId="6E110BF9" w14:textId="77777777" w:rsidR="00FB1DB0" w:rsidRPr="001D09F2" w:rsidRDefault="00000000">
      <w:pPr>
        <w:pStyle w:val="Listepuces"/>
      </w:pPr>
      <w:proofErr w:type="spellStart"/>
      <w:r w:rsidRPr="001D09F2">
        <w:t>Webhook</w:t>
      </w:r>
      <w:proofErr w:type="spellEnd"/>
      <w:r w:rsidRPr="001D09F2">
        <w:t xml:space="preserve"> notifications : URL configurable, formats Slack/Discord/générique, déclenchement sur alerte CRITICAL</w:t>
      </w:r>
    </w:p>
    <w:p w14:paraId="1F053151" w14:textId="77777777" w:rsidR="00FB1DB0" w:rsidRPr="001D09F2" w:rsidRDefault="00000000">
      <w:pPr>
        <w:pStyle w:val="Listepuces"/>
      </w:pPr>
      <w:r w:rsidRPr="001D09F2">
        <w:t xml:space="preserve">Boutons Marche/Arrêt simulateur : contrôle direct dans le </w:t>
      </w:r>
      <w:proofErr w:type="spellStart"/>
      <w:r w:rsidRPr="001D09F2">
        <w:t>dashboard</w:t>
      </w:r>
      <w:proofErr w:type="spellEnd"/>
      <w:r w:rsidRPr="001D09F2">
        <w:t>, état persistant en mémoire</w:t>
      </w:r>
    </w:p>
    <w:p w14:paraId="2541AC98" w14:textId="77777777" w:rsidR="00FB1DB0" w:rsidRPr="001D09F2" w:rsidRDefault="00000000">
      <w:pPr>
        <w:pStyle w:val="Listepuces"/>
      </w:pPr>
      <w:r w:rsidRPr="001D09F2">
        <w:lastRenderedPageBreak/>
        <w:t>Jauges capteurs (gauge charts) : 3 jauges demi-cercle (température, turbidité, pH) avec zones verte/orange/rouge, mises à jour temps réel via SSE</w:t>
      </w:r>
    </w:p>
    <w:p w14:paraId="63871796" w14:textId="77777777" w:rsidR="00FB1DB0" w:rsidRPr="001D09F2" w:rsidRDefault="00000000">
      <w:pPr>
        <w:pStyle w:val="Listepuces"/>
      </w:pPr>
      <w:r w:rsidRPr="001D09F2">
        <w:t>Mode présentation (/</w:t>
      </w:r>
      <w:proofErr w:type="spellStart"/>
      <w:r w:rsidRPr="001D09F2">
        <w:t>presentation</w:t>
      </w:r>
      <w:proofErr w:type="spellEnd"/>
      <w:r w:rsidRPr="001D09F2">
        <w:t>) : page plein écran sombre pour affichage mural, KPIs géants, mise à jour SSE automatique</w:t>
      </w:r>
    </w:p>
    <w:p w14:paraId="50A0C390" w14:textId="77777777" w:rsidR="00FB1DB0" w:rsidRPr="001D09F2" w:rsidRDefault="00000000">
      <w:pPr>
        <w:pStyle w:val="Listepuces"/>
      </w:pPr>
      <w:r w:rsidRPr="001D09F2">
        <w:t>Journal d'audit (/audit) : enregistrement de toutes les actions opérateur (</w:t>
      </w:r>
      <w:proofErr w:type="spellStart"/>
      <w:r w:rsidRPr="001D09F2">
        <w:t>acknowledge</w:t>
      </w:r>
      <w:proofErr w:type="spellEnd"/>
      <w:r w:rsidRPr="001D09F2">
        <w:t xml:space="preserve">, </w:t>
      </w:r>
      <w:proofErr w:type="spellStart"/>
      <w:r w:rsidRPr="001D09F2">
        <w:t>resolve</w:t>
      </w:r>
      <w:proofErr w:type="spellEnd"/>
      <w:r w:rsidRPr="001D09F2">
        <w:t xml:space="preserve">, </w:t>
      </w:r>
      <w:proofErr w:type="spellStart"/>
      <w:r w:rsidRPr="001D09F2">
        <w:t>delete</w:t>
      </w:r>
      <w:proofErr w:type="spellEnd"/>
      <w:r w:rsidRPr="001D09F2">
        <w:t>, note, tag, archive) avec horodatage</w:t>
      </w:r>
    </w:p>
    <w:p w14:paraId="427B3EA2" w14:textId="77777777" w:rsidR="00FB1DB0" w:rsidRPr="001D09F2" w:rsidRDefault="00000000">
      <w:pPr>
        <w:pStyle w:val="Listepuces"/>
      </w:pPr>
      <w:r w:rsidRPr="001D09F2">
        <w:t xml:space="preserve">Nouvelles tables SQLite : </w:t>
      </w:r>
      <w:proofErr w:type="spellStart"/>
      <w:r w:rsidRPr="001D09F2">
        <w:t>AuditLog</w:t>
      </w:r>
      <w:proofErr w:type="spellEnd"/>
      <w:r w:rsidRPr="001D09F2">
        <w:t xml:space="preserve"> (journal d'audit) et </w:t>
      </w:r>
      <w:proofErr w:type="spellStart"/>
      <w:r w:rsidRPr="001D09F2">
        <w:t>ArchivedAlert</w:t>
      </w:r>
      <w:proofErr w:type="spellEnd"/>
      <w:r w:rsidRPr="001D09F2">
        <w:t xml:space="preserve"> (archives des alertes résolues)</w:t>
      </w:r>
    </w:p>
    <w:p w14:paraId="0D1EA618" w14:textId="77777777" w:rsidR="00FB1DB0" w:rsidRPr="001D09F2" w:rsidRDefault="00000000">
      <w:pPr>
        <w:pStyle w:val="Listepuces"/>
      </w:pPr>
      <w:r w:rsidRPr="001D09F2">
        <w:t xml:space="preserve">Notifications </w:t>
      </w:r>
      <w:proofErr w:type="gramStart"/>
      <w:r w:rsidRPr="001D09F2">
        <w:t>email</w:t>
      </w:r>
      <w:proofErr w:type="gramEnd"/>
      <w:r w:rsidRPr="001D09F2">
        <w:t xml:space="preserve"> SMTP : </w:t>
      </w:r>
      <w:proofErr w:type="gramStart"/>
      <w:r w:rsidRPr="001D09F2">
        <w:t>email</w:t>
      </w:r>
      <w:proofErr w:type="gramEnd"/>
      <w:r w:rsidRPr="001D09F2">
        <w:t xml:space="preserve"> HTML lors d'alerte CRITICAL — configurable dans /config (Gmail, Outlook, tout serveur SMTP)</w:t>
      </w:r>
    </w:p>
    <w:p w14:paraId="6BD6A701" w14:textId="77777777" w:rsidR="00FB1DB0" w:rsidRPr="001D09F2" w:rsidRDefault="00000000">
      <w:pPr>
        <w:pStyle w:val="Listepuces"/>
      </w:pPr>
      <w:r w:rsidRPr="001D09F2">
        <w:t xml:space="preserve">Archivage automatique : déplace les alertes résolues de plus de 30 jours vers la table </w:t>
      </w:r>
      <w:proofErr w:type="spellStart"/>
      <w:r w:rsidRPr="001D09F2">
        <w:t>archived_alerts</w:t>
      </w:r>
      <w:proofErr w:type="spellEnd"/>
    </w:p>
    <w:p w14:paraId="24D1CBB9" w14:textId="77777777" w:rsidR="00FB1DB0" w:rsidRPr="001D09F2" w:rsidRDefault="00000000">
      <w:pPr>
        <w:pStyle w:val="Listepuces"/>
      </w:pPr>
      <w:r w:rsidRPr="001D09F2">
        <w:t>Comparaison de périodes : bar chart semaine courante vs semaine précédente dans /report (delta en %)</w:t>
      </w:r>
    </w:p>
    <w:p w14:paraId="1F814383" w14:textId="77777777" w:rsidR="00FB1DB0" w:rsidRPr="001D09F2" w:rsidRDefault="00000000">
      <w:pPr>
        <w:pStyle w:val="Listepuces"/>
      </w:pPr>
      <w:r w:rsidRPr="001D09F2">
        <w:t>Graphique long terme : agrégation journalière sur 7/30/90 jours par capteur dans /report</w:t>
      </w:r>
    </w:p>
    <w:p w14:paraId="3D07C11F" w14:textId="77777777" w:rsidR="00FB1DB0" w:rsidRPr="001D09F2" w:rsidRDefault="00000000">
      <w:pPr>
        <w:pStyle w:val="Listepuces"/>
      </w:pPr>
      <w:r w:rsidRPr="001D09F2">
        <w:t>Export JSON : téléchargement des alertes filtrées au format JSON</w:t>
      </w:r>
    </w:p>
    <w:p w14:paraId="6D889581" w14:textId="77777777" w:rsidR="00FB1DB0" w:rsidRPr="001D09F2" w:rsidRDefault="00000000">
      <w:pPr>
        <w:pStyle w:val="Listepuces"/>
      </w:pPr>
      <w:r w:rsidRPr="001D09F2">
        <w:t xml:space="preserve">Recherche globale : barre de recherche dans la sidebar avec </w:t>
      </w:r>
      <w:proofErr w:type="spellStart"/>
      <w:r w:rsidRPr="001D09F2">
        <w:t>dropdown</w:t>
      </w:r>
      <w:proofErr w:type="spellEnd"/>
      <w:r w:rsidRPr="001D09F2">
        <w:t xml:space="preserve"> temps réel (</w:t>
      </w:r>
      <w:proofErr w:type="spellStart"/>
      <w:r w:rsidRPr="001D09F2">
        <w:t>debounce</w:t>
      </w:r>
      <w:proofErr w:type="spellEnd"/>
      <w:r w:rsidRPr="001D09F2">
        <w:t xml:space="preserve"> 280 ms)</w:t>
      </w:r>
    </w:p>
    <w:p w14:paraId="2BDC6E80" w14:textId="77777777" w:rsidR="00FB1DB0" w:rsidRPr="001D09F2" w:rsidRDefault="00000000">
      <w:pPr>
        <w:pStyle w:val="Listepuces"/>
      </w:pPr>
      <w:r w:rsidRPr="001D09F2">
        <w:t>Raccourcis clavier : G+D/A/L/R/C/U (navigation), R (rafraîchir), ? (</w:t>
      </w:r>
      <w:proofErr w:type="gramStart"/>
      <w:r w:rsidRPr="001D09F2">
        <w:t>aide</w:t>
      </w:r>
      <w:proofErr w:type="gramEnd"/>
      <w:r w:rsidRPr="001D09F2">
        <w:t xml:space="preserve">), Esc (fermer les </w:t>
      </w:r>
      <w:proofErr w:type="spellStart"/>
      <w:r w:rsidRPr="001D09F2">
        <w:t>modals</w:t>
      </w:r>
      <w:proofErr w:type="spellEnd"/>
      <w:r w:rsidRPr="001D09F2">
        <w:t>)</w:t>
      </w:r>
    </w:p>
    <w:p w14:paraId="4287E90F" w14:textId="77777777" w:rsidR="00FB1DB0" w:rsidRPr="001D09F2" w:rsidRDefault="00000000">
      <w:pPr>
        <w:pStyle w:val="Listepuces"/>
      </w:pPr>
      <w:r w:rsidRPr="001D09F2">
        <w:t>Historique des actions opérateur dans la page de détail d'alerte</w:t>
      </w:r>
    </w:p>
    <w:p w14:paraId="7304C601" w14:textId="77777777" w:rsidR="00FB1DB0" w:rsidRPr="001D09F2" w:rsidRDefault="00000000">
      <w:pPr>
        <w:pStyle w:val="Listepuces"/>
      </w:pPr>
      <w:r w:rsidRPr="001D09F2">
        <w:t xml:space="preserve">Authentification : page /login, cookie de session </w:t>
      </w:r>
      <w:proofErr w:type="spellStart"/>
      <w:r w:rsidRPr="001D09F2">
        <w:t>httponly</w:t>
      </w:r>
      <w:proofErr w:type="spellEnd"/>
      <w:r w:rsidRPr="001D09F2">
        <w:t xml:space="preserve"> 7 jours, middleware </w:t>
      </w:r>
      <w:proofErr w:type="spellStart"/>
      <w:r w:rsidRPr="001D09F2">
        <w:t>FastAPI</w:t>
      </w:r>
      <w:proofErr w:type="spellEnd"/>
      <w:r w:rsidRPr="001D09F2">
        <w:t xml:space="preserve"> — désactivée par défaut, activable dans /config</w:t>
      </w:r>
    </w:p>
    <w:p w14:paraId="192D013D" w14:textId="77777777" w:rsidR="00FB1DB0" w:rsidRPr="001D09F2" w:rsidRDefault="00000000">
      <w:pPr>
        <w:pStyle w:val="Titre3"/>
      </w:pPr>
      <w:r w:rsidRPr="001D09F2">
        <w:t>⚠️ Difficultés rencontrées</w:t>
      </w:r>
    </w:p>
    <w:p w14:paraId="6E9531C9" w14:textId="77777777" w:rsidR="00FB1DB0" w:rsidRPr="001D09F2" w:rsidRDefault="00000000">
      <w:pPr>
        <w:pStyle w:val="Listepuces"/>
      </w:pPr>
      <w:proofErr w:type="spellStart"/>
      <w:r w:rsidRPr="001D09F2">
        <w:t>SheetJS</w:t>
      </w:r>
      <w:proofErr w:type="spellEnd"/>
      <w:r w:rsidRPr="001D09F2">
        <w:t xml:space="preserve"> sans support de mise en forme dans la version gratuite — migration vers </w:t>
      </w:r>
      <w:proofErr w:type="spellStart"/>
      <w:r w:rsidRPr="001D09F2">
        <w:t>ExcelJS</w:t>
      </w:r>
      <w:proofErr w:type="spellEnd"/>
      <w:r w:rsidRPr="001D09F2">
        <w:t xml:space="preserve"> 4.4.0 (licence MIT)</w:t>
      </w:r>
    </w:p>
    <w:p w14:paraId="6CA3E7CC" w14:textId="77777777" w:rsidR="00FB1DB0" w:rsidRPr="001D09F2" w:rsidRDefault="00000000">
      <w:pPr>
        <w:pStyle w:val="Listepuces"/>
      </w:pPr>
      <w:r w:rsidRPr="001D09F2">
        <w:t>Port 8080 bloqué par d'anciennes connexions SSE persistantes (ESTABLISHED orphelines) — résolu en changeant de port (8081)</w:t>
      </w:r>
    </w:p>
    <w:p w14:paraId="67008002" w14:textId="77777777" w:rsidR="00FB1DB0" w:rsidRPr="001D09F2" w:rsidRDefault="00000000">
      <w:pPr>
        <w:pStyle w:val="Listepuces"/>
      </w:pPr>
      <w:r w:rsidRPr="001D09F2">
        <w:t xml:space="preserve">SIGKILL non disponible sur Windows dans </w:t>
      </w:r>
      <w:proofErr w:type="spellStart"/>
      <w:proofErr w:type="gramStart"/>
      <w:r w:rsidRPr="001D09F2">
        <w:t>os.kill</w:t>
      </w:r>
      <w:proofErr w:type="spellEnd"/>
      <w:proofErr w:type="gramEnd"/>
      <w:r w:rsidRPr="001D09F2">
        <w:t xml:space="preserve"> — utilisation de SIGTERM, puis changement de port en dernier recours</w:t>
      </w:r>
    </w:p>
    <w:p w14:paraId="193BB328" w14:textId="77777777" w:rsidR="00FB1DB0" w:rsidRPr="001D09F2" w:rsidRDefault="00000000">
      <w:pPr>
        <w:pStyle w:val="Listepuces"/>
      </w:pPr>
      <w:r w:rsidRPr="001D09F2">
        <w:t xml:space="preserve">Encodage Unicode (cp1252) sur Windows dans les scripts Python de test contenant des emojis — résolu avec </w:t>
      </w:r>
      <w:proofErr w:type="spellStart"/>
      <w:proofErr w:type="gramStart"/>
      <w:r w:rsidRPr="001D09F2">
        <w:t>sys.stdout</w:t>
      </w:r>
      <w:proofErr w:type="gramEnd"/>
      <w:r w:rsidRPr="001D09F2">
        <w:t>.reconfigure</w:t>
      </w:r>
      <w:proofErr w:type="spellEnd"/>
      <w:r w:rsidRPr="001D09F2">
        <w:t>(</w:t>
      </w:r>
      <w:proofErr w:type="spellStart"/>
      <w:r w:rsidRPr="001D09F2">
        <w:t>encoding</w:t>
      </w:r>
      <w:proofErr w:type="spellEnd"/>
      <w:r w:rsidRPr="001D09F2">
        <w:t>='utf-8')</w:t>
      </w:r>
    </w:p>
    <w:p w14:paraId="2254C49F" w14:textId="77777777" w:rsidR="00FB1DB0" w:rsidRPr="001D09F2" w:rsidRDefault="00000000">
      <w:pPr>
        <w:pStyle w:val="Listepuces"/>
      </w:pPr>
      <w:r w:rsidRPr="001D09F2">
        <w:t xml:space="preserve">Manipulation python-docx : insertion/suppression de paragraphes nécessite la manipulation directe du XML via </w:t>
      </w:r>
      <w:proofErr w:type="spellStart"/>
      <w:r w:rsidRPr="001D09F2">
        <w:t>lxml</w:t>
      </w:r>
      <w:proofErr w:type="spellEnd"/>
      <w:r w:rsidRPr="001D09F2">
        <w:t xml:space="preserve"> (</w:t>
      </w:r>
      <w:proofErr w:type="spellStart"/>
      <w:r w:rsidRPr="001D09F2">
        <w:t>addprevious</w:t>
      </w:r>
      <w:proofErr w:type="spellEnd"/>
      <w:r w:rsidRPr="001D09F2">
        <w:t xml:space="preserve">, </w:t>
      </w:r>
      <w:proofErr w:type="spellStart"/>
      <w:r w:rsidRPr="001D09F2">
        <w:t>addnext</w:t>
      </w:r>
      <w:proofErr w:type="spellEnd"/>
      <w:r w:rsidRPr="001D09F2">
        <w:t xml:space="preserve">, </w:t>
      </w:r>
      <w:proofErr w:type="spellStart"/>
      <w:r w:rsidRPr="001D09F2">
        <w:t>getparent</w:t>
      </w:r>
      <w:proofErr w:type="spellEnd"/>
      <w:r w:rsidRPr="001D09F2">
        <w:t>(</w:t>
      </w:r>
      <w:proofErr w:type="gramStart"/>
      <w:r w:rsidRPr="001D09F2">
        <w:t>).</w:t>
      </w:r>
      <w:proofErr w:type="spellStart"/>
      <w:r w:rsidRPr="001D09F2">
        <w:t>remove</w:t>
      </w:r>
      <w:proofErr w:type="spellEnd"/>
      <w:proofErr w:type="gramEnd"/>
      <w:r w:rsidRPr="001D09F2">
        <w:t>)</w:t>
      </w:r>
    </w:p>
    <w:p w14:paraId="2907DF5B" w14:textId="77777777" w:rsidR="00FB1DB0" w:rsidRPr="001D09F2" w:rsidRDefault="00000000">
      <w:pPr>
        <w:pStyle w:val="Titre3"/>
      </w:pPr>
      <w:r w:rsidRPr="001D09F2">
        <w:t>🎯 Prochaines étapes</w:t>
      </w:r>
    </w:p>
    <w:p w14:paraId="2E106680" w14:textId="77777777" w:rsidR="00FB1DB0" w:rsidRPr="001D09F2" w:rsidRDefault="00000000">
      <w:pPr>
        <w:pStyle w:val="Listepuces"/>
      </w:pPr>
      <w:r w:rsidRPr="001D09F2">
        <w:t>Documentation technique finale : docs/ complet + README détaillé</w:t>
      </w:r>
    </w:p>
    <w:p w14:paraId="4638F811" w14:textId="77777777" w:rsidR="00FB1DB0" w:rsidRPr="001D09F2" w:rsidRDefault="00000000">
      <w:pPr>
        <w:pStyle w:val="Listepuces"/>
      </w:pPr>
      <w:r w:rsidRPr="001D09F2">
        <w:t>Rapport Word final du projet (architecture, résultats, analyse critique)</w:t>
      </w:r>
    </w:p>
    <w:p w14:paraId="12918D87" w14:textId="77777777" w:rsidR="00FB1DB0" w:rsidRPr="001D09F2" w:rsidRDefault="00000000">
      <w:pPr>
        <w:pStyle w:val="Listepuces"/>
      </w:pPr>
      <w:r w:rsidRPr="001D09F2">
        <w:t>Déploiement cloud optionnel (Fly.io / Railway)</w:t>
      </w:r>
    </w:p>
    <w:p w14:paraId="74EF365A" w14:textId="77777777" w:rsidR="00FB1DB0" w:rsidRPr="001D09F2" w:rsidRDefault="00000000">
      <w:pPr>
        <w:pStyle w:val="Listepuces"/>
      </w:pPr>
      <w:r w:rsidRPr="001D09F2">
        <w:t>Revue et nettoyage du code avant la présentation finale</w:t>
      </w:r>
    </w:p>
    <w:p w14:paraId="18051162" w14:textId="77777777" w:rsidR="00FB1DB0" w:rsidRPr="001D09F2" w:rsidRDefault="00000000">
      <w:pPr>
        <w:pStyle w:val="Titre3"/>
      </w:pPr>
      <w:r w:rsidRPr="001D09F2">
        <w:lastRenderedPageBreak/>
        <w:t>📝 Notes</w:t>
      </w:r>
    </w:p>
    <w:p w14:paraId="1578ABA7" w14:textId="77777777" w:rsidR="00FB1DB0" w:rsidRPr="001D09F2" w:rsidRDefault="00000000">
      <w:r w:rsidRPr="001D09F2">
        <w:t xml:space="preserve">Journée la plus dense du stage à ce jour : 23 fonctionnalités ajoutées en une seule session, réparties en deux vagues (v3 le matin, v4 l'après-midi). L'architecture atteint désormais un niveau de maturité proche d'un produit réel — authentification sécurisée, journal d'audit traçable, notifications </w:t>
      </w:r>
      <w:proofErr w:type="gramStart"/>
      <w:r w:rsidRPr="001D09F2">
        <w:t>email</w:t>
      </w:r>
      <w:proofErr w:type="gramEnd"/>
      <w:r w:rsidRPr="001D09F2">
        <w:t xml:space="preserve"> SMTP, archivage automatique et interface de présentation pour affichage mural. Une démonstration complète a été réalisée avec l'encadrant en fin de journée, qui a jugé le niveau de finition très satisfaisant au regard du planning initial. Le total du projet dépasse les 36 fonctionnalités opérationnelles.</w:t>
      </w:r>
    </w:p>
    <w:p w14:paraId="515DF158" w14:textId="77777777" w:rsidR="00FB1DB0" w:rsidRPr="001D09F2" w:rsidRDefault="00000000">
      <w:r w:rsidRPr="001D09F2">
        <w:t>Niveau d'avancement : EN AVANCE — 36+ fonctionnalités livrées, objectifs de mi-stage atteints dès la fin de la première semaine</w:t>
      </w:r>
    </w:p>
    <w:p w14:paraId="1C00A858" w14:textId="77777777" w:rsidR="00FB1DB0" w:rsidRPr="001D09F2" w:rsidRDefault="00000000">
      <w:r w:rsidRPr="001D09F2">
        <w:t>────────────────────────────────────────────────────────────</w:t>
      </w:r>
    </w:p>
    <w:p w14:paraId="010224D1" w14:textId="77777777" w:rsidR="00FB1DB0" w:rsidRPr="001D09F2" w:rsidRDefault="00000000">
      <w:pPr>
        <w:pStyle w:val="Titre2"/>
      </w:pPr>
      <w:r>
        <w:t xml:space="preserve">Journée du jeudi 30 avril 2026</w:t>
      </w:r>
    </w:p>
    <w:p w14:paraId="4A4B14FB" w14:textId="77777777" w:rsidR="00FB1DB0" w:rsidRPr="001D09F2" w:rsidRDefault="00000000">
      <w:pPr>
        <w:pStyle w:val="Titre3"/>
      </w:pPr>
      <w:r>
        <w:t xml:space="preserve">✅ Tâches accomplies</w:t>
      </w:r>
    </w:p>
    <w:p w14:paraId="3D70BDB9" w14:textId="77777777" w:rsidR="00FB1DB0" w:rsidRPr="001D09F2" w:rsidRDefault="00000000">
      <w:pPr>
        <w:pStyle w:val="Listepuces"/>
      </w:pPr>
      <w:r>
        <w:t xml:space="preserve">Recensement exhaustif de tous les mots-clés, termes techniques et éléments de vocabulaire présents dans l'interface web du système d'alertes IoT</w:t>
      </w:r>
      <w:proofErr w:type="spellStart"/>
      <w:proofErr w:type="spellEnd"/>
    </w:p>
    <w:p w14:paraId="3D70BDB9" w14:textId="77777777" w:rsidR="00FB1DB0" w:rsidRPr="001D09F2" w:rsidRDefault="00000000">
      <w:pPr>
        <w:pStyle w:val="Listepuces"/>
      </w:pPr>
      <w:r>
        <w:t xml:space="preserve">Rédaction du lexique complet organisé par domaine fonctionnel (navigation, capteurs, alertes, graphiques, configuration, audit, authentification)</w:t>
      </w:r>
      <w:proofErr w:type="spellStart"/>
      <w:proofErr w:type="spellEnd"/>
    </w:p>
    <w:p w14:paraId="3D70BDB9" w14:textId="77777777" w:rsidR="00FB1DB0" w:rsidRPr="001D09F2" w:rsidRDefault="00000000">
      <w:pPr>
        <w:pStyle w:val="Listepuces"/>
      </w:pPr>
      <w:r>
        <w:t xml:space="preserve">Mise à jour du journal de bord : ajout de la journée du jeudi 30 avril avec documentation du vocabulaire de l'interface</w:t>
      </w:r>
      <w:proofErr w:type="spellStart"/>
      <w:proofErr w:type="spellEnd"/>
    </w:p>
    <w:p w14:paraId="4A4B14FB" w14:textId="77777777" w:rsidR="00FB1DB0" w:rsidRPr="001D09F2" w:rsidRDefault="00000000">
      <w:pPr>
        <w:pStyle w:val="Titre3"/>
      </w:pPr>
      <w:r>
        <w:t xml:space="preserve">📋 Lexique de l'interface web</w:t>
      </w:r>
    </w:p>
    <w:p w14:paraId="145B0C15" w14:textId="77777777" w:rsidR="00FB1DB0" w:rsidRPr="001D09F2" w:rsidRDefault="00000000">
      <w:r>
        <w:t xml:space="preserve">── Navigation principale ────────────────────────────────────</w:t>
      </w:r>
    </w:p>
    <w:p w14:paraId="3D70BDB9" w14:textId="77777777" w:rsidR="00FB1DB0" w:rsidRPr="001D09F2" w:rsidRDefault="00000000">
      <w:pPr>
        <w:pStyle w:val="Listepuces"/>
      </w:pPr>
      <w:r>
        <w:t xml:space="preserve">Dashboard — tableau de bord principal avec KPIs et graphiques temps réel</w:t>
      </w:r>
      <w:proofErr w:type="spellStart"/>
      <w:proofErr w:type="spellEnd"/>
    </w:p>
    <w:p w14:paraId="3D70BDB9" w14:textId="77777777" w:rsidR="00FB1DB0" w:rsidRPr="001D09F2" w:rsidRDefault="00000000">
      <w:pPr>
        <w:pStyle w:val="Listepuces"/>
      </w:pPr>
      <w:r>
        <w:t xml:space="preserve">Alertes — liste paginée des anomalies détectées avec filtres avancés</w:t>
      </w:r>
      <w:proofErr w:type="spellStart"/>
      <w:proofErr w:type="spellEnd"/>
    </w:p>
    <w:p w14:paraId="3D70BDB9" w14:textId="77777777" w:rsidR="00FB1DB0" w:rsidRPr="001D09F2" w:rsidRDefault="00000000">
      <w:pPr>
        <w:pStyle w:val="Listepuces"/>
      </w:pPr>
      <w:r>
        <w:t xml:space="preserve">Historique (Logs) — journal de toutes les lectures capteurs</w:t>
      </w:r>
      <w:proofErr w:type="spellStart"/>
      <w:proofErr w:type="spellEnd"/>
    </w:p>
    <w:p w14:paraId="3D70BDB9" w14:textId="77777777" w:rsidR="00FB1DB0" w:rsidRPr="001D09F2" w:rsidRDefault="00000000">
      <w:pPr>
        <w:pStyle w:val="Listepuces"/>
      </w:pPr>
      <w:r>
        <w:t xml:space="preserve">Rapport — page d'analyse agrégée avec heatmap, corrélation et comparaison</w:t>
      </w:r>
      <w:proofErr w:type="spellStart"/>
      <w:proofErr w:type="spellEnd"/>
    </w:p>
    <w:p w14:paraId="3D70BDB9" w14:textId="77777777" w:rsidR="00FB1DB0" w:rsidRPr="001D09F2" w:rsidRDefault="00000000">
      <w:pPr>
        <w:pStyle w:val="Listepuces"/>
      </w:pPr>
      <w:r>
        <w:t xml:space="preserve">Seuils / Configuration — paramétrage des seuils, webhook, email SMTP et authentification</w:t>
      </w:r>
      <w:proofErr w:type="spellStart"/>
      <w:proofErr w:type="spellEnd"/>
    </w:p>
    <w:p w14:paraId="3D70BDB9" w14:textId="77777777" w:rsidR="00FB1DB0" w:rsidRPr="001D09F2" w:rsidRDefault="00000000">
      <w:pPr>
        <w:pStyle w:val="Listepuces"/>
      </w:pPr>
      <w:r>
        <w:t xml:space="preserve">Audit — journal d'audit des actions opérateur avec horodatage</w:t>
      </w:r>
      <w:proofErr w:type="spellStart"/>
      <w:proofErr w:type="spellEnd"/>
    </w:p>
    <w:p w14:paraId="3D70BDB9" w14:textId="77777777" w:rsidR="00FB1DB0" w:rsidRPr="001D09F2" w:rsidRDefault="00000000">
      <w:pPr>
        <w:pStyle w:val="Listepuces"/>
      </w:pPr>
      <w:r>
        <w:t xml:space="preserve">Archives — alertes résolues archivées automatiquement après 30 jours</w:t>
      </w:r>
      <w:proofErr w:type="spellStart"/>
      <w:proofErr w:type="spellEnd"/>
    </w:p>
    <w:p w14:paraId="3D70BDB9" w14:textId="77777777" w:rsidR="00FB1DB0" w:rsidRPr="001D09F2" w:rsidRDefault="00000000">
      <w:pPr>
        <w:pStyle w:val="Listepuces"/>
      </w:pPr>
      <w:r>
        <w:t xml:space="preserve">Présentation — mode plein écran pour affichage mural temps réel</w:t>
      </w:r>
      <w:proofErr w:type="spellStart"/>
      <w:proofErr w:type="spellEnd"/>
    </w:p>
    <w:p w14:paraId="3D70BDB9" w14:textId="77777777" w:rsidR="00FB1DB0" w:rsidRPr="001D09F2" w:rsidRDefault="00000000">
      <w:pPr>
        <w:pStyle w:val="Listepuces"/>
      </w:pPr>
      <w:r>
        <w:t xml:space="preserve">Swagger UI — documentation interactive de l'API REST</w:t>
      </w:r>
      <w:proofErr w:type="spellStart"/>
      <w:proofErr w:type="spellEnd"/>
    </w:p>
    <w:p w14:paraId="145B0C15" w14:textId="77777777" w:rsidR="00FB1DB0" w:rsidRPr="001D09F2" w:rsidRDefault="00000000">
      <w:r>
        <w:t xml:space="preserve">── Capteurs surveillés ──────────────────────────────────────</w:t>
      </w:r>
    </w:p>
    <w:p w14:paraId="3D70BDB9" w14:textId="77777777" w:rsidR="00FB1DB0" w:rsidRPr="001D09F2" w:rsidRDefault="00000000">
      <w:pPr>
        <w:pStyle w:val="Listepuces"/>
      </w:pPr>
      <w:r>
        <w:t xml:space="preserve">Température (🌡) — mesurée en °C, seuils : Normal &lt; Warning &lt; Critical</w:t>
      </w:r>
      <w:proofErr w:type="spellStart"/>
      <w:proofErr w:type="spellEnd"/>
    </w:p>
    <w:p w14:paraId="3D70BDB9" w14:textId="77777777" w:rsidR="00FB1DB0" w:rsidRPr="001D09F2" w:rsidRDefault="00000000">
      <w:pPr>
        <w:pStyle w:val="Listepuces"/>
      </w:pPr>
      <w:r>
        <w:t xml:space="preserve">Turbidité (💧) — mesurée en NTU (Nephelometric Turbidity Units)</w:t>
      </w:r>
      <w:proofErr w:type="spellStart"/>
      <w:proofErr w:type="spellEnd"/>
    </w:p>
    <w:p w14:paraId="3D70BDB9" w14:textId="77777777" w:rsidR="00FB1DB0" w:rsidRPr="001D09F2" w:rsidRDefault="00000000">
      <w:pPr>
        <w:pStyle w:val="Listepuces"/>
      </w:pPr>
      <w:r>
        <w:t xml:space="preserve">pH (⚗) — indice d'acidité/basicité, seuils symétriques autour de 7</w:t>
      </w:r>
      <w:proofErr w:type="spellStart"/>
      <w:proofErr w:type="spellEnd"/>
    </w:p>
    <w:p w14:paraId="145B0C15" w14:textId="77777777" w:rsidR="00FB1DB0" w:rsidRPr="001D09F2" w:rsidRDefault="00000000">
      <w:r>
        <w:t xml:space="preserve">── Niveaux d'alerte ─────────────────────────────────────────</w:t>
      </w:r>
    </w:p>
    <w:p w14:paraId="3D70BDB9" w14:textId="77777777" w:rsidR="00FB1DB0" w:rsidRPr="001D09F2" w:rsidRDefault="00000000">
      <w:pPr>
        <w:pStyle w:val="Listepuces"/>
      </w:pPr>
      <w:r>
        <w:t xml:space="preserve">CRITICAL — anomalie grave nécessitant une intervention immédiate</w:t>
      </w:r>
      <w:proofErr w:type="spellStart"/>
      <w:proofErr w:type="spellEnd"/>
    </w:p>
    <w:p w14:paraId="3D70BDB9" w14:textId="77777777" w:rsidR="00FB1DB0" w:rsidRPr="001D09F2" w:rsidRDefault="00000000">
      <w:pPr>
        <w:pStyle w:val="Listepuces"/>
      </w:pPr>
      <w:r>
        <w:t xml:space="preserve">WARNING — déviation significative, à surveiller</w:t>
      </w:r>
      <w:proofErr w:type="spellStart"/>
      <w:proofErr w:type="spellEnd"/>
    </w:p>
    <w:p w14:paraId="3D70BDB9" w14:textId="77777777" w:rsidR="00FB1DB0" w:rsidRPr="001D09F2" w:rsidRDefault="00000000">
      <w:pPr>
        <w:pStyle w:val="Listepuces"/>
      </w:pPr>
      <w:r>
        <w:t xml:space="preserve">NORMAL — valeur dans les plages acceptables</w:t>
      </w:r>
      <w:proofErr w:type="spellStart"/>
      <w:proofErr w:type="spellEnd"/>
    </w:p>
    <w:p w14:paraId="145B0C15" w14:textId="77777777" w:rsidR="00FB1DB0" w:rsidRPr="001D09F2" w:rsidRDefault="00000000">
      <w:r>
        <w:t xml:space="preserve">── États d'une alerte ───────────────────────────────────────</w:t>
      </w:r>
    </w:p>
    <w:p w14:paraId="3D70BDB9" w14:textId="77777777" w:rsidR="00FB1DB0" w:rsidRPr="001D09F2" w:rsidRDefault="00000000">
      <w:pPr>
        <w:pStyle w:val="Listepuces"/>
      </w:pPr>
      <w:r>
        <w:t xml:space="preserve">Ouverte — alerte active, non traitée</w:t>
      </w:r>
      <w:proofErr w:type="spellStart"/>
      <w:proofErr w:type="spellEnd"/>
    </w:p>
    <w:p w14:paraId="3D70BDB9" w14:textId="77777777" w:rsidR="00FB1DB0" w:rsidRPr="001D09F2" w:rsidRDefault="00000000">
      <w:pPr>
        <w:pStyle w:val="Listepuces"/>
      </w:pPr>
      <w:r>
        <w:t xml:space="preserve">Acquittée (Ack) — prise en compte par un opérateur</w:t>
      </w:r>
      <w:proofErr w:type="spellStart"/>
      <w:proofErr w:type="spellEnd"/>
    </w:p>
    <w:p w14:paraId="3D70BDB9" w14:textId="77777777" w:rsidR="00FB1DB0" w:rsidRPr="001D09F2" w:rsidRDefault="00000000">
      <w:pPr>
        <w:pStyle w:val="Listepuces"/>
      </w:pPr>
      <w:r>
        <w:t xml:space="preserve">Résolue — capteur revenu dans la plage normale</w:t>
      </w:r>
      <w:proofErr w:type="spellStart"/>
      <w:proofErr w:type="spellEnd"/>
    </w:p>
    <w:p w14:paraId="3D70BDB9" w14:textId="77777777" w:rsidR="00FB1DB0" w:rsidRPr="001D09F2" w:rsidRDefault="00000000">
      <w:pPr>
        <w:pStyle w:val="Listepuces"/>
      </w:pPr>
      <w:r>
        <w:t xml:space="preserve">Archivée — alerte résolue déplacée dans la table archived_alerts</w:t>
      </w:r>
      <w:proofErr w:type="spellStart"/>
      <w:proofErr w:type="spellEnd"/>
    </w:p>
    <w:p w14:paraId="145B0C15" w14:textId="77777777" w:rsidR="00FB1DB0" w:rsidRPr="001D09F2" w:rsidRDefault="00000000">
      <w:r>
        <w:t xml:space="preserve">── Actions opérateur ────────────────────────────────────────</w:t>
      </w:r>
    </w:p>
    <w:p w14:paraId="3D70BDB9" w14:textId="77777777" w:rsidR="00FB1DB0" w:rsidRPr="001D09F2" w:rsidRDefault="00000000">
      <w:pPr>
        <w:pStyle w:val="Listepuces"/>
      </w:pPr>
      <w:r>
        <w:t xml:space="preserve">Acquitter — confirmer la prise en charge d'une alerte</w:t>
      </w:r>
      <w:proofErr w:type="spellStart"/>
      <w:proofErr w:type="spellEnd"/>
    </w:p>
    <w:p w14:paraId="3D70BDB9" w14:textId="77777777" w:rsidR="00FB1DB0" w:rsidRPr="001D09F2" w:rsidRDefault="00000000">
      <w:pPr>
        <w:pStyle w:val="Listepuces"/>
      </w:pPr>
      <w:r>
        <w:t xml:space="preserve">Tout acquitter — acquittement groupé de toutes les alertes ouvertes</w:t>
      </w:r>
      <w:proofErr w:type="spellStart"/>
      <w:proofErr w:type="spellEnd"/>
    </w:p>
    <w:p w14:paraId="3D70BDB9" w14:textId="77777777" w:rsidR="00FB1DB0" w:rsidRPr="001D09F2" w:rsidRDefault="00000000">
      <w:pPr>
        <w:pStyle w:val="Listepuces"/>
      </w:pPr>
      <w:r>
        <w:t xml:space="preserve">Résoudre — marquer une alerte comme traitée et fermée</w:t>
      </w:r>
      <w:proofErr w:type="spellStart"/>
      <w:proofErr w:type="spellEnd"/>
    </w:p>
    <w:p w14:paraId="3D70BDB9" w14:textId="77777777" w:rsidR="00FB1DB0" w:rsidRPr="001D09F2" w:rsidRDefault="00000000">
      <w:pPr>
        <w:pStyle w:val="Listepuces"/>
      </w:pPr>
      <w:r>
        <w:t xml:space="preserve">Supprimer — suppression définitive (individuelle ou groupée par cases à cocher)</w:t>
      </w:r>
      <w:proofErr w:type="spellStart"/>
      <w:proofErr w:type="spellEnd"/>
    </w:p>
    <w:p w14:paraId="3D70BDB9" w14:textId="77777777" w:rsidR="00FB1DB0" w:rsidRPr="001D09F2" w:rsidRDefault="00000000">
      <w:pPr>
        <w:pStyle w:val="Listepuces"/>
      </w:pPr>
      <w:r>
        <w:t xml:space="preserve">Archiver — archivage manuel ou automatique des alertes résolues anciennes</w:t>
      </w:r>
      <w:proofErr w:type="spellStart"/>
      <w:proofErr w:type="spellEnd"/>
    </w:p>
    <w:p w14:paraId="3D70BDB9" w14:textId="77777777" w:rsidR="00FB1DB0" w:rsidRPr="001D09F2" w:rsidRDefault="00000000">
      <w:pPr>
        <w:pStyle w:val="Listepuces"/>
      </w:pPr>
      <w:r>
        <w:t xml:space="preserve">Note opérateur — commentaire AJAX libre associé à une alerte</w:t>
      </w:r>
      <w:proofErr w:type="spellStart"/>
      <w:proofErr w:type="spellEnd"/>
    </w:p>
    <w:p w14:paraId="3D70BDB9" w14:textId="77777777" w:rsidR="00FB1DB0" w:rsidRPr="001D09F2" w:rsidRDefault="00000000">
      <w:pPr>
        <w:pStyle w:val="Listepuces"/>
      </w:pPr>
      <w:r>
        <w:t xml:space="preserve">Tags / Labels — catégorisation : matériel · réseau · maintenance · logiciel · autre</w:t>
      </w:r>
      <w:proofErr w:type="spellStart"/>
      <w:proofErr w:type="spellEnd"/>
    </w:p>
    <w:p w14:paraId="145B0C15" w14:textId="77777777" w:rsidR="00FB1DB0" w:rsidRPr="001D09F2" w:rsidRDefault="00000000">
      <w:r>
        <w:t xml:space="preserve">── Méthodes de détection ────────────────────────────────────</w:t>
      </w:r>
    </w:p>
    <w:p w14:paraId="3D70BDB9" w14:textId="77777777" w:rsidR="00FB1DB0" w:rsidRPr="001D09F2" w:rsidRDefault="00000000">
      <w:pPr>
        <w:pStyle w:val="Listepuces"/>
      </w:pPr>
      <w:r>
        <w:t xml:space="preserve">Seuils fixes (rules) — comparaison directe de la valeur aux plages Normal/Warning/Critical</w:t>
      </w:r>
      <w:proofErr w:type="spellStart"/>
      <w:proofErr w:type="spellEnd"/>
    </w:p>
    <w:p w14:paraId="3D70BDB9" w14:textId="77777777" w:rsidR="00FB1DB0" w:rsidRPr="001D09F2" w:rsidRDefault="00000000">
      <w:pPr>
        <w:pStyle w:val="Listepuces"/>
      </w:pPr>
      <w:r>
        <w:t xml:space="preserve">Z-score — écart normalisé par rapport à la moyenne glissante (fenêtre 20 valeurs)</w:t>
      </w:r>
      <w:proofErr w:type="spellStart"/>
      <w:proofErr w:type="spellEnd"/>
    </w:p>
    <w:p w14:paraId="3D70BDB9" w14:textId="77777777" w:rsidR="00FB1DB0" w:rsidRPr="001D09F2" w:rsidRDefault="00000000">
      <w:pPr>
        <w:pStyle w:val="Listepuces"/>
      </w:pPr>
      <w:r>
        <w:t xml:space="preserve">IQR (Interquartile Range) — détection des valeurs hors des quartiles Q1-Q3</w:t>
      </w:r>
      <w:proofErr w:type="spellStart"/>
      <w:proofErr w:type="spellEnd"/>
    </w:p>
    <w:p w14:paraId="3D70BDB9" w14:textId="77777777" w:rsidR="00FB1DB0" w:rsidRPr="001D09F2" w:rsidRDefault="00000000">
      <w:pPr>
        <w:pStyle w:val="Listepuces"/>
      </w:pPr>
      <w:r>
        <w:t xml:space="preserve">Engine worst-case — retourne le niveau le plus sévère parmi les trois méthodes</w:t>
      </w:r>
      <w:proofErr w:type="spellStart"/>
      <w:proofErr w:type="spellEnd"/>
    </w:p>
    <w:p w14:paraId="145B0C15" w14:textId="77777777" w:rsidR="00FB1DB0" w:rsidRPr="001D09F2" w:rsidRDefault="00000000">
      <w:r>
        <w:t xml:space="preserve">── Exports &amp; téléchargements ────────────────────────────────</w:t>
      </w:r>
    </w:p>
    <w:p w14:paraId="3D70BDB9" w14:textId="77777777" w:rsidR="00FB1DB0" w:rsidRPr="001D09F2" w:rsidRDefault="00000000">
      <w:pPr>
        <w:pStyle w:val="Listepuces"/>
      </w:pPr>
      <w:r>
        <w:t xml:space="preserve">Export CSV — données brutes des alertes filtrées au format texte tabulé</w:t>
      </w:r>
      <w:proofErr w:type="spellStart"/>
      <w:proofErr w:type="spellEnd"/>
    </w:p>
    <w:p w14:paraId="3D70BDB9" w14:textId="77777777" w:rsidR="00FB1DB0" w:rsidRPr="001D09F2" w:rsidRDefault="00000000">
      <w:pPr>
        <w:pStyle w:val="Listepuces"/>
      </w:pPr>
      <w:r>
        <w:t xml:space="preserve">Export Excel — fichier .xlsx avec en-têtes colorés, freeze panes, filtre auto (ExcelJS)</w:t>
      </w:r>
      <w:proofErr w:type="spellStart"/>
      <w:proofErr w:type="spellEnd"/>
    </w:p>
    <w:p w14:paraId="3D70BDB9" w14:textId="77777777" w:rsidR="00FB1DB0" w:rsidRPr="001D09F2" w:rsidRDefault="00000000">
      <w:pPr>
        <w:pStyle w:val="Listepuces"/>
      </w:pPr>
      <w:r>
        <w:t xml:space="preserve">Export PDF — rapport mis en page avec logo INNOV (jsPDF + AutoTable)</w:t>
      </w:r>
      <w:proofErr w:type="spellStart"/>
      <w:proofErr w:type="spellEnd"/>
    </w:p>
    <w:p w14:paraId="3D70BDB9" w14:textId="77777777" w:rsidR="00FB1DB0" w:rsidRPr="001D09F2" w:rsidRDefault="00000000">
      <w:pPr>
        <w:pStyle w:val="Listepuces"/>
      </w:pPr>
      <w:r>
        <w:t xml:space="preserve">Export JSON — alertes filtrées au format JSON structuré</w:t>
      </w:r>
      <w:proofErr w:type="spellStart"/>
      <w:proofErr w:type="spellEnd"/>
    </w:p>
    <w:p w14:paraId="145B0C15" w14:textId="77777777" w:rsidR="00FB1DB0" w:rsidRPr="001D09F2" w:rsidRDefault="00000000">
      <w:r>
        <w:t xml:space="preserve">── KPIs &amp; métriques ─────────────────────────────────────────</w:t>
      </w:r>
    </w:p>
    <w:p w14:paraId="3D70BDB9" w14:textId="77777777" w:rsidR="00FB1DB0" w:rsidRPr="001D09F2" w:rsidRDefault="00000000">
      <w:pPr>
        <w:pStyle w:val="Listepuces"/>
      </w:pPr>
      <w:r>
        <w:t xml:space="preserve">MTTR — Mean Time To Resolution : temps moyen entre création et résolution d'une alerte</w:t>
      </w:r>
      <w:proofErr w:type="spellStart"/>
      <w:proofErr w:type="spellEnd"/>
    </w:p>
    <w:p w14:paraId="3D70BDB9" w14:textId="77777777" w:rsidR="00FB1DB0" w:rsidRPr="001D09F2" w:rsidRDefault="00000000">
      <w:pPr>
        <w:pStyle w:val="Listepuces"/>
      </w:pPr>
      <w:r>
        <w:t xml:space="preserve">Taux d'anomalie — proportion de lectures générant une alerte (Warning ou Critical)</w:t>
      </w:r>
      <w:proofErr w:type="spellStart"/>
      <w:proofErr w:type="spellEnd"/>
    </w:p>
    <w:p w14:paraId="3D70BDB9" w14:textId="77777777" w:rsidR="00FB1DB0" w:rsidRPr="001D09F2" w:rsidRDefault="00000000">
      <w:pPr>
        <w:pStyle w:val="Listepuces"/>
      </w:pPr>
      <w:r>
        <w:t xml:space="preserve">Durée de résolution — temps écoulé entre la création et la résolution d'une alerte individuelle</w:t>
      </w:r>
      <w:proofErr w:type="spellStart"/>
      <w:proofErr w:type="spellEnd"/>
    </w:p>
    <w:p w14:paraId="3D70BDB9" w14:textId="77777777" w:rsidR="00FB1DB0" w:rsidRPr="001D09F2" w:rsidRDefault="00000000">
      <w:pPr>
        <w:pStyle w:val="Listepuces"/>
      </w:pPr>
      <w:r>
        <w:t xml:space="preserve">Taux de résolution — pourcentage d'alertes résolues sur le total</w:t>
      </w:r>
      <w:proofErr w:type="spellStart"/>
      <w:proofErr w:type="spellEnd"/>
    </w:p>
    <w:p w14:paraId="145B0C15" w14:textId="77777777" w:rsidR="00FB1DB0" w:rsidRPr="001D09F2" w:rsidRDefault="00000000">
      <w:r>
        <w:t xml:space="preserve">── Graphiques &amp; visualisations ──────────────────────────────</w:t>
      </w:r>
    </w:p>
    <w:p w14:paraId="3D70BDB9" w14:textId="77777777" w:rsidR="00FB1DB0" w:rsidRPr="001D09F2" w:rsidRDefault="00000000">
      <w:pPr>
        <w:pStyle w:val="Listepuces"/>
      </w:pPr>
      <w:r>
        <w:t xml:space="preserve">Jauge demi-cercle (gauge chart) — demi-cercle Chart.js avec zones verte/orange/rouge par capteur</w:t>
      </w:r>
      <w:proofErr w:type="spellStart"/>
      <w:proofErr w:type="spellEnd"/>
    </w:p>
    <w:p w14:paraId="3D70BDB9" w14:textId="77777777" w:rsidR="00FB1DB0" w:rsidRPr="001D09F2" w:rsidRDefault="00000000">
      <w:pPr>
        <w:pStyle w:val="Listepuces"/>
      </w:pPr>
      <w:r>
        <w:t xml:space="preserve">Graphique time-series — courbe temporelle des lectures par capteur</w:t>
      </w:r>
      <w:proofErr w:type="spellStart"/>
      <w:proofErr w:type="spellEnd"/>
    </w:p>
    <w:p w14:paraId="3D70BDB9" w14:textId="77777777" w:rsidR="00FB1DB0" w:rsidRPr="001D09F2" w:rsidRDefault="00000000">
      <w:pPr>
        <w:pStyle w:val="Listepuces"/>
      </w:pPr>
      <w:r>
        <w:t xml:space="preserve">Donut chart — répartition des niveaux d'alerte (critical/warning/normal)</w:t>
      </w:r>
      <w:proofErr w:type="spellStart"/>
      <w:proofErr w:type="spellEnd"/>
    </w:p>
    <w:p w14:paraId="3D70BDB9" w14:textId="77777777" w:rsidR="00FB1DB0" w:rsidRPr="001D09F2" w:rsidRDefault="00000000">
      <w:pPr>
        <w:pStyle w:val="Listepuces"/>
      </w:pPr>
      <w:r>
        <w:t xml:space="preserve">Heatmap des anomalies — grille 7 jours × 24 heures colorée par intensité d'anomalies</w:t>
      </w:r>
      <w:proofErr w:type="spellStart"/>
      <w:proofErr w:type="spellEnd"/>
    </w:p>
    <w:p w14:paraId="3D70BDB9" w14:textId="77777777" w:rsidR="00FB1DB0" w:rsidRPr="001D09F2" w:rsidRDefault="00000000">
      <w:pPr>
        <w:pStyle w:val="Listepuces"/>
      </w:pPr>
      <w:r>
        <w:t xml:space="preserve">Scatter chart (corrélation) — nuage de points inter-capteurs avec axes X/Y sélectionnables</w:t>
      </w:r>
      <w:proofErr w:type="spellStart"/>
      <w:proofErr w:type="spellEnd"/>
    </w:p>
    <w:p w14:paraId="3D70BDB9" w14:textId="77777777" w:rsidR="00FB1DB0" w:rsidRPr="001D09F2" w:rsidRDefault="00000000">
      <w:pPr>
        <w:pStyle w:val="Listepuces"/>
      </w:pPr>
      <w:r>
        <w:t xml:space="preserve">Sparklines — mini-graphiques SVG inline de tendance dans la liste des alertes</w:t>
      </w:r>
      <w:proofErr w:type="spellStart"/>
      <w:proofErr w:type="spellEnd"/>
    </w:p>
    <w:p w14:paraId="3D70BDB9" w14:textId="77777777" w:rsidR="00FB1DB0" w:rsidRPr="001D09F2" w:rsidRDefault="00000000">
      <w:pPr>
        <w:pStyle w:val="Listepuces"/>
      </w:pPr>
      <w:r>
        <w:t xml:space="preserve">Graphique long terme — agrégation journalière sur 7, 30 ou 90 jours par capteur</w:t>
      </w:r>
      <w:proofErr w:type="spellStart"/>
      <w:proofErr w:type="spellEnd"/>
    </w:p>
    <w:p w14:paraId="3D70BDB9" w14:textId="77777777" w:rsidR="00FB1DB0" w:rsidRPr="001D09F2" w:rsidRDefault="00000000">
      <w:pPr>
        <w:pStyle w:val="Listepuces"/>
      </w:pPr>
      <w:r>
        <w:t xml:space="preserve">Comparaison de périodes — bar chart semaine/mois courant vs précédent avec delta en %</w:t>
      </w:r>
      <w:proofErr w:type="spellStart"/>
      <w:proofErr w:type="spellEnd"/>
    </w:p>
    <w:p w14:paraId="145B0C15" w14:textId="77777777" w:rsidR="00FB1DB0" w:rsidRPr="001D09F2" w:rsidRDefault="00000000">
      <w:r>
        <w:t xml:space="preserve">── Technologies &amp; protocoles ────────────────────────────────</w:t>
      </w:r>
    </w:p>
    <w:p w14:paraId="3D70BDB9" w14:textId="77777777" w:rsidR="00FB1DB0" w:rsidRPr="001D09F2" w:rsidRDefault="00000000">
      <w:pPr>
        <w:pStyle w:val="Listepuces"/>
      </w:pPr>
      <w:r>
        <w:t xml:space="preserve">SSE (Server-Sent Events) — flux unidirectionnel serveur → navigateur pour les mises à jour temps réel</w:t>
      </w:r>
      <w:proofErr w:type="spellStart"/>
      <w:proofErr w:type="spellEnd"/>
    </w:p>
    <w:p w14:paraId="3D70BDB9" w14:textId="77777777" w:rsidR="00FB1DB0" w:rsidRPr="001D09F2" w:rsidRDefault="00000000">
      <w:pPr>
        <w:pStyle w:val="Listepuces"/>
      </w:pPr>
      <w:r>
        <w:t xml:space="preserve">AJAX — requêtes HTTP asynchrones (fetch API) pour sauvegarder notes, tags et configurations</w:t>
      </w:r>
      <w:proofErr w:type="spellStart"/>
      <w:proofErr w:type="spellEnd"/>
    </w:p>
    <w:p w14:paraId="3D70BDB9" w14:textId="77777777" w:rsidR="00FB1DB0" w:rsidRPr="001D09F2" w:rsidRDefault="00000000">
      <w:pPr>
        <w:pStyle w:val="Listepuces"/>
      </w:pPr>
      <w:r>
        <w:t xml:space="preserve">Webhook — notification HTTP POST vers une URL externe (Slack, Discord, générique) sur alerte CRITICAL</w:t>
      </w:r>
      <w:proofErr w:type="spellStart"/>
      <w:proofErr w:type="spellEnd"/>
    </w:p>
    <w:p w14:paraId="3D70BDB9" w14:textId="77777777" w:rsidR="00FB1DB0" w:rsidRPr="001D09F2" w:rsidRDefault="00000000">
      <w:pPr>
        <w:pStyle w:val="Listepuces"/>
      </w:pPr>
      <w:r>
        <w:t xml:space="preserve">SMTP (Simple Mail Transfer Protocol) — envoi d'emails HTML via STARTTLS (Gmail, Outlook…)</w:t>
      </w:r>
      <w:proofErr w:type="spellStart"/>
      <w:proofErr w:type="spellEnd"/>
    </w:p>
    <w:p w14:paraId="3D70BDB9" w14:textId="77777777" w:rsidR="00FB1DB0" w:rsidRPr="001D09F2" w:rsidRDefault="00000000">
      <w:pPr>
        <w:pStyle w:val="Listepuces"/>
      </w:pPr>
      <w:r>
        <w:t xml:space="preserve">Cookie de session httponly — jeton d'authentification sécurisé, durée 7 jours</w:t>
      </w:r>
      <w:proofErr w:type="spellStart"/>
      <w:proofErr w:type="spellEnd"/>
    </w:p>
    <w:p w14:paraId="3D70BDB9" w14:textId="77777777" w:rsidR="00FB1DB0" w:rsidRPr="001D09F2" w:rsidRDefault="00000000">
      <w:pPr>
        <w:pStyle w:val="Listepuces"/>
      </w:pPr>
      <w:r>
        <w:t xml:space="preserve">SHA-256 — algorithme de hachage du mot de passe stocké dans auth_config.json</w:t>
      </w:r>
      <w:proofErr w:type="spellStart"/>
      <w:proofErr w:type="spellEnd"/>
    </w:p>
    <w:p w14:paraId="3D70BDB9" w14:textId="77777777" w:rsidR="00FB1DB0" w:rsidRPr="001D09F2" w:rsidRDefault="00000000">
      <w:pPr>
        <w:pStyle w:val="Listepuces"/>
      </w:pPr>
      <w:r>
        <w:t xml:space="preserve">APScheduler — planificateur Python pour les lectures périodiques du simulateur (toutes les 5 s)</w:t>
      </w:r>
      <w:proofErr w:type="spellStart"/>
      <w:proofErr w:type="spellEnd"/>
    </w:p>
    <w:p w14:paraId="145B0C15" w14:textId="77777777" w:rsidR="00FB1DB0" w:rsidRPr="001D09F2" w:rsidRDefault="00000000">
      <w:r>
        <w:t xml:space="preserve">── Raccourcis clavier ───────────────────────────────────────</w:t>
      </w:r>
    </w:p>
    <w:p w14:paraId="3D70BDB9" w14:textId="77777777" w:rsidR="00FB1DB0" w:rsidRPr="001D09F2" w:rsidRDefault="00000000">
      <w:pPr>
        <w:pStyle w:val="Listepuces"/>
      </w:pPr>
      <w:r>
        <w:t xml:space="preserve">G + D / A / L / R / C / U / P — navigation rapide (Dashboard, Alertes, Logs, Rapport, Config, Audit, Présentation)</w:t>
      </w:r>
      <w:proofErr w:type="spellStart"/>
      <w:proofErr w:type="spellEnd"/>
    </w:p>
    <w:p w14:paraId="3D70BDB9" w14:textId="77777777" w:rsidR="00FB1DB0" w:rsidRPr="001D09F2" w:rsidRDefault="00000000">
      <w:pPr>
        <w:pStyle w:val="Listepuces"/>
      </w:pPr>
      <w:r>
        <w:t xml:space="preserve">R — rafraîchir la page courante</w:t>
      </w:r>
      <w:proofErr w:type="spellStart"/>
      <w:proofErr w:type="spellEnd"/>
    </w:p>
    <w:p w14:paraId="3D70BDB9" w14:textId="77777777" w:rsidR="00FB1DB0" w:rsidRPr="001D09F2" w:rsidRDefault="00000000">
      <w:pPr>
        <w:pStyle w:val="Listepuces"/>
      </w:pPr>
      <w:r>
        <w:t xml:space="preserve">? — afficher le modal d'aide des raccourcis</w:t>
      </w:r>
      <w:proofErr w:type="spellStart"/>
      <w:proofErr w:type="spellEnd"/>
    </w:p>
    <w:p w14:paraId="3D70BDB9" w14:textId="77777777" w:rsidR="00FB1DB0" w:rsidRPr="001D09F2" w:rsidRDefault="00000000">
      <w:pPr>
        <w:pStyle w:val="Listepuces"/>
      </w:pPr>
      <w:r>
        <w:t xml:space="preserve">Esc — fermer le modal ouvert</w:t>
      </w:r>
      <w:proofErr w:type="spellStart"/>
      <w:proofErr w:type="spellEnd"/>
    </w:p>
    <w:p w14:paraId="145B0C15" w14:textId="77777777" w:rsidR="00FB1DB0" w:rsidRPr="001D09F2" w:rsidRDefault="00000000">
      <w:r>
        <w:t xml:space="preserve">── Scénarios d'anomalies (simulateur) ──────────────────────</w:t>
      </w:r>
    </w:p>
    <w:p w14:paraId="3D70BDB9" w14:textId="77777777" w:rsidR="00FB1DB0" w:rsidRPr="001D09F2" w:rsidRDefault="00000000">
      <w:pPr>
        <w:pStyle w:val="Listepuces"/>
      </w:pPr>
      <w:r>
        <w:t xml:space="preserve">spike_high — pic ponctuel vers le haut (valeur extrême haute)</w:t>
      </w:r>
      <w:proofErr w:type="spellStart"/>
      <w:proofErr w:type="spellEnd"/>
    </w:p>
    <w:p w14:paraId="3D70BDB9" w14:textId="77777777" w:rsidR="00FB1DB0" w:rsidRPr="001D09F2" w:rsidRDefault="00000000">
      <w:pPr>
        <w:pStyle w:val="Listepuces"/>
      </w:pPr>
      <w:r>
        <w:t xml:space="preserve">spike_low — pic ponctuel vers le bas (valeur extrême basse)</w:t>
      </w:r>
      <w:proofErr w:type="spellStart"/>
      <w:proofErr w:type="spellEnd"/>
    </w:p>
    <w:p w14:paraId="3D70BDB9" w14:textId="77777777" w:rsidR="00FB1DB0" w:rsidRPr="001D09F2" w:rsidRDefault="00000000">
      <w:pPr>
        <w:pStyle w:val="Listepuces"/>
      </w:pPr>
      <w:r>
        <w:t xml:space="preserve">drift_up — dérive progressive à la hausse sur plusieurs lectures</w:t>
      </w:r>
      <w:proofErr w:type="spellStart"/>
      <w:proofErr w:type="spellEnd"/>
    </w:p>
    <w:p w14:paraId="3D70BDB9" w14:textId="77777777" w:rsidR="00FB1DB0" w:rsidRPr="001D09F2" w:rsidRDefault="00000000">
      <w:pPr>
        <w:pStyle w:val="Listepuces"/>
      </w:pPr>
      <w:r>
        <w:t xml:space="preserve">drift_down — dérive progressive à la baisse sur plusieurs lectures</w:t>
      </w:r>
      <w:proofErr w:type="spellStart"/>
      <w:proofErr w:type="spellEnd"/>
    </w:p>
    <w:p w14:paraId="3D70BDB9" w14:textId="77777777" w:rsidR="00FB1DB0" w:rsidRPr="001D09F2" w:rsidRDefault="00000000">
      <w:pPr>
        <w:pStyle w:val="Listepuces"/>
      </w:pPr>
      <w:r>
        <w:t xml:space="preserve">noise_burst — bruit aléatoire intense sur une courte fenêtre</w:t>
      </w:r>
      <w:proofErr w:type="spellStart"/>
      <w:proofErr w:type="spellEnd"/>
    </w:p>
    <w:p w14:paraId="145B0C15" w14:textId="77777777" w:rsidR="00FB1DB0" w:rsidRPr="001D09F2" w:rsidRDefault="00000000">
      <w:r>
        <w:t xml:space="preserve">── Messages &amp; retours interface ─────────────────────────────</w:t>
      </w:r>
    </w:p>
    <w:p w14:paraId="3D70BDB9" w14:textId="77777777" w:rsidR="00FB1DB0" w:rsidRPr="001D09F2" w:rsidRDefault="00000000">
      <w:pPr>
        <w:pStyle w:val="Listepuces"/>
      </w:pPr>
      <w:r>
        <w:t xml:space="preserve">✓ Enregistré / ✓ Tags enregistrés / ✓ Note enregistrée — confirmation de sauvegarde AJAX</w:t>
      </w:r>
      <w:proofErr w:type="spellStart"/>
      <w:proofErr w:type="spellEnd"/>
    </w:p>
    <w:p w14:paraId="3D70BDB9" w14:textId="77777777" w:rsidR="00FB1DB0" w:rsidRPr="001D09F2" w:rsidRDefault="00000000">
      <w:pPr>
        <w:pStyle w:val="Listepuces"/>
      </w:pPr>
      <w:r>
        <w:t xml:space="preserve">✗ Erreur — échec d'une opération (réseau, serveur)</w:t>
      </w:r>
      <w:proofErr w:type="spellStart"/>
      <w:proofErr w:type="spellEnd"/>
    </w:p>
    <w:p w14:paraId="3D70BDB9" w14:textId="77777777" w:rsidR="00FB1DB0" w:rsidRPr="001D09F2" w:rsidRDefault="00000000">
      <w:pPr>
        <w:pStyle w:val="Listepuces"/>
      </w:pPr>
      <w:r>
        <w:t xml:space="preserve">Aucun résultat / Aucune donnée / Aucune alerte correspondante — état vide</w:t>
      </w:r>
      <w:proofErr w:type="spellStart"/>
      <w:proofErr w:type="spellEnd"/>
    </w:p>
    <w:p w14:paraId="3D70BDB9" w14:textId="77777777" w:rsidR="00FB1DB0" w:rsidRPr="001D09F2" w:rsidRDefault="00000000">
      <w:pPr>
        <w:pStyle w:val="Listepuces"/>
      </w:pPr>
      <w:r>
        <w:t xml:space="preserve">Connexion en cours... / Flux actif / Reconnexion... — états du flux SSE</w:t>
      </w:r>
      <w:proofErr w:type="spellStart"/>
      <w:proofErr w:type="spellEnd"/>
    </w:p>
    <w:p w14:paraId="145B0C15" w14:textId="77777777" w:rsidR="00FB1DB0" w:rsidRPr="001D09F2" w:rsidRDefault="00000000">
      <w:r>
        <w:t xml:space="preserve">── Unités de mesure ─────────────────────────────────────────</w:t>
      </w:r>
    </w:p>
    <w:p w14:paraId="3D70BDB9" w14:textId="77777777" w:rsidR="00FB1DB0" w:rsidRPr="001D09F2" w:rsidRDefault="00000000">
      <w:pPr>
        <w:pStyle w:val="Listepuces"/>
      </w:pPr>
      <w:r>
        <w:t xml:space="preserve">°C — degrés Celsius (température)</w:t>
      </w:r>
      <w:proofErr w:type="spellStart"/>
      <w:proofErr w:type="spellEnd"/>
    </w:p>
    <w:p w14:paraId="3D70BDB9" w14:textId="77777777" w:rsidR="00FB1DB0" w:rsidRPr="001D09F2" w:rsidRDefault="00000000">
      <w:pPr>
        <w:pStyle w:val="Listepuces"/>
      </w:pPr>
      <w:r>
        <w:t xml:space="preserve">NTU — Nephelometric Turbidity Units (turbidité)</w:t>
      </w:r>
      <w:proofErr w:type="spellStart"/>
      <w:proofErr w:type="spellEnd"/>
    </w:p>
    <w:p w14:paraId="3D70BDB9" w14:textId="77777777" w:rsidR="00FB1DB0" w:rsidRPr="001D09F2" w:rsidRDefault="00000000">
      <w:pPr>
        <w:pStyle w:val="Listepuces"/>
      </w:pPr>
      <w:r>
        <w:t xml:space="preserve">% — pourcentage (taux d'anomalie, delta comparaison)</w:t>
      </w:r>
      <w:proofErr w:type="spellStart"/>
      <w:proofErr w:type="spellEnd"/>
    </w:p>
    <w:p w14:paraId="3D70BDB9" w14:textId="77777777" w:rsidR="00FB1DB0" w:rsidRPr="001D09F2" w:rsidRDefault="00000000">
      <w:pPr>
        <w:pStyle w:val="Listepuces"/>
      </w:pPr>
      <w:r>
        <w:t xml:space="preserve">s / m / h — secondes, minutes, heures (timers et durées)</w:t>
      </w:r>
      <w:proofErr w:type="spellStart"/>
      <w:proofErr w:type="spellEnd"/>
    </w:p>
    <w:p w14:paraId="4A4B14FB" w14:textId="77777777" w:rsidR="00FB1DB0" w:rsidRPr="001D09F2" w:rsidRDefault="00000000">
      <w:pPr>
        <w:pStyle w:val="Titre3"/>
      </w:pPr>
      <w:r>
        <w:t xml:space="preserve">⚠️ Difficultés rencontrées</w:t>
      </w:r>
    </w:p>
    <w:p w14:paraId="3D70BDB9" w14:textId="77777777" w:rsidR="00FB1DB0" w:rsidRPr="001D09F2" w:rsidRDefault="00000000">
      <w:pPr>
        <w:pStyle w:val="Listepuces"/>
      </w:pPr>
      <w:r>
        <w:t xml:space="preserve">Aucune difficulté technique ce jour — travail de documentation et de recensement</w:t>
      </w:r>
      <w:proofErr w:type="spellStart"/>
      <w:proofErr w:type="spellEnd"/>
    </w:p>
    <w:p w14:paraId="4A4B14FB" w14:textId="77777777" w:rsidR="00FB1DB0" w:rsidRPr="001D09F2" w:rsidRDefault="00000000">
      <w:pPr>
        <w:pStyle w:val="Titre3"/>
      </w:pPr>
      <w:r>
        <w:t xml:space="preserve">🎯 Prochaines étapes</w:t>
      </w:r>
    </w:p>
    <w:p w14:paraId="3D70BDB9" w14:textId="77777777" w:rsidR="00FB1DB0" w:rsidRPr="001D09F2" w:rsidRDefault="00000000">
      <w:pPr>
        <w:pStyle w:val="Listepuces"/>
      </w:pPr>
      <w:r>
        <w:t xml:space="preserve">Documentation technique finale : docs/ complet + README détaillé</w:t>
      </w:r>
      <w:proofErr w:type="spellStart"/>
      <w:proofErr w:type="spellEnd"/>
    </w:p>
    <w:p w14:paraId="3D70BDB9" w14:textId="77777777" w:rsidR="00FB1DB0" w:rsidRPr="001D09F2" w:rsidRDefault="00000000">
      <w:pPr>
        <w:pStyle w:val="Listepuces"/>
      </w:pPr>
      <w:r>
        <w:t xml:space="preserve">Rapport Word final du projet (architecture, résultats, analyse critique)</w:t>
      </w:r>
      <w:proofErr w:type="spellStart"/>
      <w:proofErr w:type="spellEnd"/>
    </w:p>
    <w:p w14:paraId="3D70BDB9" w14:textId="77777777" w:rsidR="00FB1DB0" w:rsidRPr="001D09F2" w:rsidRDefault="00000000">
      <w:pPr>
        <w:pStyle w:val="Listepuces"/>
      </w:pPr>
      <w:r>
        <w:t xml:space="preserve">Déploiement cloud optionnel (Fly.io / Railway)</w:t>
      </w:r>
      <w:proofErr w:type="spellStart"/>
      <w:proofErr w:type="spellEnd"/>
    </w:p>
    <w:p w14:paraId="3D70BDB9" w14:textId="77777777" w:rsidR="00FB1DB0" w:rsidRPr="001D09F2" w:rsidRDefault="00000000">
      <w:pPr>
        <w:pStyle w:val="Listepuces"/>
      </w:pPr>
      <w:r>
        <w:t xml:space="preserve">Revue et nettoyage du code avant la présentation finale</w:t>
      </w:r>
      <w:proofErr w:type="spellStart"/>
      <w:proofErr w:type="spellEnd"/>
    </w:p>
    <w:p w14:paraId="4A4B14FB" w14:textId="77777777" w:rsidR="00FB1DB0" w:rsidRPr="001D09F2" w:rsidRDefault="00000000">
      <w:pPr>
        <w:pStyle w:val="Titre3"/>
      </w:pPr>
      <w:r>
        <w:t xml:space="preserve">📝 Notes</w:t>
      </w:r>
    </w:p>
    <w:p w14:paraId="145B0C15" w14:textId="77777777" w:rsidR="00FB1DB0" w:rsidRPr="001D09F2" w:rsidRDefault="00000000">
      <w:r>
        <w:t xml:space="preserve">Journée consacrée à la consolidation documentaire du projet. Le recensement du vocabulaire de l'interface met en évidence la richesse fonctionnelle atteinte : 8 pages distinctes, 5 types d'export, 4 modes de visualisation graphique, 3 capteurs, 3 niveaux d'alerte, et un ensemble cohérent d'actions opérateur tracées dans le journal d'audit. Ce lexique constitue une base utile pour la rédaction du rapport final et pour la prise en main du système par un nouvel utilisateur.</w:t>
      </w:r>
    </w:p>
    <w:p w14:paraId="145B0C15" w14:textId="77777777" w:rsidR="00FB1DB0" w:rsidRPr="001D09F2" w:rsidRDefault="00000000">
      <w:r>
        <w:t xml:space="preserve">Niveau d'avancement : EN AVANCE — documentation en cours, code stable, 36+ fonctionnalités livrées</w:t>
      </w:r>
    </w:p>
    <w:p w14:paraId="145B0C15" w14:textId="77777777" w:rsidR="00FB1DB0" w:rsidRPr="001D09F2" w:rsidRDefault="00000000">
      <w:r>
        <w:t xml:space="preserve">────────────────────────────────────────────────────────────</w:t>
      </w:r>
    </w:p>
    <w:p w14:paraId="6046F69B" w14:textId="77777777" w:rsidR="00FE4154" w:rsidRPr="001D09F2" w:rsidRDefault="00000000">
      <w:pPr>
        <w:pStyle w:val="Titre1"/>
      </w:pPr>
      <w:r w:rsidRPr="001D09F2">
        <w:rPr>
          <w:color w:val="1A5C9C"/>
        </w:rPr>
        <w:t>Base de données — Architecture et fonctionnement</w:t>
      </w:r>
    </w:p>
    <w:p w14:paraId="1D6F92D2" w14:textId="77777777" w:rsidR="00FE4154" w:rsidRPr="001D09F2" w:rsidRDefault="00000000">
      <w:r w:rsidRPr="001D09F2">
        <w:rPr>
          <w:i/>
        </w:rPr>
        <w:t>Cette section documente la couche de persistance du système d'alertes IoT : le choix technologique, la structure des tables, le cycle de vie des données et les mécanismes métier gérés en base.</w:t>
      </w:r>
    </w:p>
    <w:p w14:paraId="5C603517" w14:textId="77777777" w:rsidR="00FE4154" w:rsidRPr="001D09F2" w:rsidRDefault="00000000">
      <w:pPr>
        <w:pStyle w:val="Titre2"/>
      </w:pPr>
      <w:r w:rsidRPr="001D09F2">
        <w:t>1. Moteur choisi : SQLite</w:t>
      </w:r>
    </w:p>
    <w:p w14:paraId="71E19309" w14:textId="77777777" w:rsidR="00FE4154" w:rsidRPr="001D09F2" w:rsidRDefault="00000000">
      <w:r w:rsidRPr="001D09F2">
        <w:t>La base de données utilisée est SQLite, un moteur embarqué qui stocke toutes les données dans un seul fichier (</w:t>
      </w:r>
      <w:proofErr w:type="spellStart"/>
      <w:r w:rsidRPr="001D09F2">
        <w:t>alerts.db</w:t>
      </w:r>
      <w:proofErr w:type="spellEnd"/>
      <w:r w:rsidRPr="001D09F2">
        <w:t>) à la racine du projet. Ce choix convient parfaitement au contexte de stage / prototype :</w:t>
      </w:r>
    </w:p>
    <w:p w14:paraId="75D2BEBF" w14:textId="77777777" w:rsidR="00FE4154" w:rsidRPr="001D09F2" w:rsidRDefault="00000000">
      <w:pPr>
        <w:pStyle w:val="Listepuces"/>
      </w:pPr>
      <w:r w:rsidRPr="001D09F2">
        <w:t>Aucune installation de serveur requise — le fichier se déplace avec le projet.</w:t>
      </w:r>
    </w:p>
    <w:p w14:paraId="30EC969B" w14:textId="77777777" w:rsidR="00FE4154" w:rsidRPr="001D09F2" w:rsidRDefault="00000000">
      <w:pPr>
        <w:pStyle w:val="Listepuces"/>
      </w:pPr>
      <w:r w:rsidRPr="001D09F2">
        <w:t>Python intègre SQLite nativement via le module sqlite3.</w:t>
      </w:r>
    </w:p>
    <w:p w14:paraId="7F5A7D77" w14:textId="77777777" w:rsidR="00FE4154" w:rsidRPr="001D09F2" w:rsidRDefault="00000000">
      <w:pPr>
        <w:pStyle w:val="Listepuces"/>
      </w:pPr>
      <w:r w:rsidRPr="001D09F2">
        <w:t>Performances largement suffisantes pour des dizaines de milliers d'enregistrements.</w:t>
      </w:r>
    </w:p>
    <w:p w14:paraId="4D8C312C" w14:textId="77777777" w:rsidR="00FE4154" w:rsidRPr="001D09F2" w:rsidRDefault="00000000">
      <w:pPr>
        <w:pStyle w:val="Listepuces"/>
      </w:pPr>
      <w:r w:rsidRPr="001D09F2">
        <w:t>Migration transparente vers PostgreSQL en production : changer la variable DATABASE_URL suffit, sans modifier une seule ligne de logique applicative.</w:t>
      </w:r>
    </w:p>
    <w:p w14:paraId="1647310A" w14:textId="77777777" w:rsidR="00FE4154" w:rsidRPr="001D09F2" w:rsidRDefault="00000000">
      <w:pPr>
        <w:pStyle w:val="Titre2"/>
      </w:pPr>
      <w:r w:rsidRPr="001D09F2">
        <w:t xml:space="preserve">2. Couche d'abstraction : </w:t>
      </w:r>
      <w:proofErr w:type="spellStart"/>
      <w:r w:rsidRPr="001D09F2">
        <w:t>SQLAlchemy</w:t>
      </w:r>
      <w:proofErr w:type="spellEnd"/>
      <w:r w:rsidRPr="001D09F2">
        <w:t xml:space="preserve"> ORM</w:t>
      </w:r>
    </w:p>
    <w:p w14:paraId="44310E1F" w14:textId="77777777" w:rsidR="00FE4154" w:rsidRPr="001D09F2" w:rsidRDefault="00000000">
      <w:proofErr w:type="spellStart"/>
      <w:r w:rsidRPr="001D09F2">
        <w:t>SQLAlchemy</w:t>
      </w:r>
      <w:proofErr w:type="spellEnd"/>
      <w:r w:rsidRPr="001D09F2">
        <w:t xml:space="preserve"> joue le rôle d'intermédiaire entre le code Python et la base de données. Plutôt que d'écrire du SQL brut, on manipule des objets Python — </w:t>
      </w:r>
      <w:proofErr w:type="spellStart"/>
      <w:r w:rsidRPr="001D09F2">
        <w:t>SQLAlchemy</w:t>
      </w:r>
      <w:proofErr w:type="spellEnd"/>
      <w:r w:rsidRPr="001D09F2">
        <w:t xml:space="preserve"> génère les requêtes SQL correspondantes automatiquement. L'architecture se décompose en trois couches superposées :</w:t>
      </w:r>
    </w:p>
    <w:p w14:paraId="28F78BA9" w14:textId="77777777" w:rsidR="00FE4154" w:rsidRPr="001D09F2" w:rsidRDefault="00000000">
      <w:pPr>
        <w:pStyle w:val="Listepuces"/>
      </w:pPr>
      <w:r w:rsidRPr="001D09F2">
        <w:t>Code métier (service.py, routers.py) — logique applicative pure en Python.</w:t>
      </w:r>
    </w:p>
    <w:p w14:paraId="3BB5A86A" w14:textId="77777777" w:rsidR="00FE4154" w:rsidRPr="001D09F2" w:rsidRDefault="00000000">
      <w:pPr>
        <w:pStyle w:val="Listepuces"/>
      </w:pPr>
      <w:proofErr w:type="spellStart"/>
      <w:r w:rsidRPr="001D09F2">
        <w:t>SQLAlchemy</w:t>
      </w:r>
      <w:proofErr w:type="spellEnd"/>
      <w:r w:rsidRPr="001D09F2">
        <w:t xml:space="preserve"> ORM (models.py) — traduit les classes Python en tables SQL.</w:t>
      </w:r>
    </w:p>
    <w:p w14:paraId="430AB211" w14:textId="77777777" w:rsidR="00FE4154" w:rsidRPr="001D09F2" w:rsidRDefault="00000000">
      <w:pPr>
        <w:pStyle w:val="Listepuces"/>
      </w:pPr>
      <w:proofErr w:type="spellStart"/>
      <w:r w:rsidRPr="001D09F2">
        <w:t>SQLAlchemy</w:t>
      </w:r>
      <w:proofErr w:type="spellEnd"/>
      <w:r w:rsidRPr="001D09F2">
        <w:t xml:space="preserve"> Core (database.py) — gère le moteur de connexion et les sessions.</w:t>
      </w:r>
    </w:p>
    <w:p w14:paraId="0C5DFB90" w14:textId="77777777" w:rsidR="00FE4154" w:rsidRPr="001D09F2" w:rsidRDefault="00000000">
      <w:pPr>
        <w:pStyle w:val="Titre2"/>
      </w:pPr>
      <w:r w:rsidRPr="001D09F2">
        <w:t>3. Structure des tables</w:t>
      </w:r>
    </w:p>
    <w:p w14:paraId="0C887E6F" w14:textId="77777777" w:rsidR="00FE4154" w:rsidRPr="001D09F2" w:rsidRDefault="00000000">
      <w:r w:rsidRPr="001D09F2">
        <w:t>Le schéma contient deux tables définies comme des classes Python héritant de Base (</w:t>
      </w:r>
      <w:proofErr w:type="spellStart"/>
      <w:r w:rsidRPr="001D09F2">
        <w:t>DeclarativeBase</w:t>
      </w:r>
      <w:proofErr w:type="spellEnd"/>
      <w:r w:rsidRPr="001D09F2">
        <w:t xml:space="preserve"> de </w:t>
      </w:r>
      <w:proofErr w:type="spellStart"/>
      <w:r w:rsidRPr="001D09F2">
        <w:t>SQLAlchemy</w:t>
      </w:r>
      <w:proofErr w:type="spellEnd"/>
      <w:r w:rsidRPr="001D09F2">
        <w:t>).</w:t>
      </w:r>
    </w:p>
    <w:p w14:paraId="6B6727DC" w14:textId="77777777" w:rsidR="00FE4154" w:rsidRPr="001D09F2" w:rsidRDefault="00000000">
      <w:pPr>
        <w:pStyle w:val="Titre3"/>
      </w:pPr>
      <w:r w:rsidRPr="001D09F2">
        <w:lastRenderedPageBreak/>
        <w:t xml:space="preserve">Table </w:t>
      </w:r>
      <w:proofErr w:type="spellStart"/>
      <w:r w:rsidRPr="001D09F2">
        <w:t>alerts</w:t>
      </w:r>
      <w:proofErr w:type="spellEnd"/>
    </w:p>
    <w:p w14:paraId="6F712452" w14:textId="77777777" w:rsidR="00FE4154" w:rsidRPr="001D09F2" w:rsidRDefault="00000000">
      <w:r w:rsidRPr="001D09F2">
        <w:t>Enregistre chaque anomalie détectée par le moteur de détection. Une ligne = une alerte sur un capteur à un instant donné.</w:t>
      </w:r>
    </w:p>
    <w:p w14:paraId="628B524D" w14:textId="77777777" w:rsidR="00FE4154" w:rsidRPr="001D09F2" w:rsidRDefault="00000000">
      <w:pPr>
        <w:pStyle w:val="Listepuces"/>
      </w:pPr>
      <w:proofErr w:type="gramStart"/>
      <w:r w:rsidRPr="001D09F2">
        <w:rPr>
          <w:b/>
        </w:rPr>
        <w:t>id</w:t>
      </w:r>
      <w:proofErr w:type="gramEnd"/>
      <w:r w:rsidRPr="001D09F2">
        <w:rPr>
          <w:b/>
        </w:rPr>
        <w:t xml:space="preserve"> : </w:t>
      </w:r>
      <w:r w:rsidRPr="001D09F2">
        <w:t>Clé primaire auto-incrémentée (INTEGER)</w:t>
      </w:r>
    </w:p>
    <w:p w14:paraId="15E13F33" w14:textId="77777777" w:rsidR="00FE4154" w:rsidRPr="001D09F2" w:rsidRDefault="00000000">
      <w:pPr>
        <w:pStyle w:val="Listepuces"/>
      </w:pPr>
      <w:proofErr w:type="spellStart"/>
      <w:proofErr w:type="gramStart"/>
      <w:r w:rsidRPr="001D09F2">
        <w:rPr>
          <w:b/>
        </w:rPr>
        <w:t>sensor</w:t>
      </w:r>
      <w:proofErr w:type="spellEnd"/>
      <w:proofErr w:type="gramEnd"/>
      <w:r w:rsidRPr="001D09F2">
        <w:rPr>
          <w:b/>
        </w:rPr>
        <w:t xml:space="preserve"> : </w:t>
      </w:r>
      <w:r w:rsidRPr="001D09F2">
        <w:t xml:space="preserve">Nom du capteur : </w:t>
      </w:r>
      <w:proofErr w:type="spellStart"/>
      <w:r w:rsidRPr="001D09F2">
        <w:t>temperature</w:t>
      </w:r>
      <w:proofErr w:type="spellEnd"/>
      <w:r w:rsidRPr="001D09F2">
        <w:t xml:space="preserve">, </w:t>
      </w:r>
      <w:proofErr w:type="spellStart"/>
      <w:r w:rsidRPr="001D09F2">
        <w:t>turbidity</w:t>
      </w:r>
      <w:proofErr w:type="spellEnd"/>
      <w:r w:rsidRPr="001D09F2">
        <w:t xml:space="preserve"> ou ph (colonne indexée)</w:t>
      </w:r>
    </w:p>
    <w:p w14:paraId="7D42383A" w14:textId="77777777" w:rsidR="00FE4154" w:rsidRPr="001D09F2" w:rsidRDefault="00000000">
      <w:pPr>
        <w:pStyle w:val="Listepuces"/>
      </w:pPr>
      <w:proofErr w:type="gramStart"/>
      <w:r w:rsidRPr="001D09F2">
        <w:rPr>
          <w:b/>
        </w:rPr>
        <w:t>value</w:t>
      </w:r>
      <w:proofErr w:type="gramEnd"/>
      <w:r w:rsidRPr="001D09F2">
        <w:rPr>
          <w:b/>
        </w:rPr>
        <w:t xml:space="preserve"> : </w:t>
      </w:r>
      <w:r w:rsidRPr="001D09F2">
        <w:t>Valeur mesurée au moment de l'anomalie (FLOAT)</w:t>
      </w:r>
    </w:p>
    <w:p w14:paraId="70740BD1" w14:textId="77777777" w:rsidR="00FE4154" w:rsidRPr="001D09F2" w:rsidRDefault="00000000">
      <w:pPr>
        <w:pStyle w:val="Listepuces"/>
      </w:pPr>
      <w:proofErr w:type="gramStart"/>
      <w:r w:rsidRPr="001D09F2">
        <w:rPr>
          <w:b/>
        </w:rPr>
        <w:t>unit</w:t>
      </w:r>
      <w:proofErr w:type="gramEnd"/>
      <w:r w:rsidRPr="001D09F2">
        <w:rPr>
          <w:b/>
        </w:rPr>
        <w:t xml:space="preserve"> : </w:t>
      </w:r>
      <w:r w:rsidRPr="001D09F2">
        <w:t>Unité de mesure : °C, NTU ou pH</w:t>
      </w:r>
    </w:p>
    <w:p w14:paraId="2EF64FC8" w14:textId="77777777" w:rsidR="00FE4154" w:rsidRPr="001D09F2" w:rsidRDefault="00000000">
      <w:pPr>
        <w:pStyle w:val="Listepuces"/>
      </w:pPr>
      <w:proofErr w:type="spellStart"/>
      <w:proofErr w:type="gramStart"/>
      <w:r w:rsidRPr="001D09F2">
        <w:rPr>
          <w:b/>
        </w:rPr>
        <w:t>level</w:t>
      </w:r>
      <w:proofErr w:type="spellEnd"/>
      <w:proofErr w:type="gramEnd"/>
      <w:r w:rsidRPr="001D09F2">
        <w:rPr>
          <w:b/>
        </w:rPr>
        <w:t xml:space="preserve"> : </w:t>
      </w:r>
      <w:r w:rsidRPr="001D09F2">
        <w:t>Sévérité : WARNING ou CRITICAL (colonne indexée)</w:t>
      </w:r>
    </w:p>
    <w:p w14:paraId="3A5F7310" w14:textId="77777777" w:rsidR="00FE4154" w:rsidRPr="001D09F2" w:rsidRDefault="00000000">
      <w:pPr>
        <w:pStyle w:val="Listepuces"/>
      </w:pPr>
      <w:proofErr w:type="spellStart"/>
      <w:proofErr w:type="gramStart"/>
      <w:r w:rsidRPr="001D09F2">
        <w:rPr>
          <w:b/>
        </w:rPr>
        <w:t>method</w:t>
      </w:r>
      <w:proofErr w:type="spellEnd"/>
      <w:proofErr w:type="gramEnd"/>
      <w:r w:rsidRPr="001D09F2">
        <w:rPr>
          <w:b/>
        </w:rPr>
        <w:t xml:space="preserve"> : </w:t>
      </w:r>
      <w:r w:rsidRPr="001D09F2">
        <w:t xml:space="preserve">Méthode ayant déclenché l'alerte : </w:t>
      </w:r>
      <w:proofErr w:type="spellStart"/>
      <w:r w:rsidRPr="001D09F2">
        <w:t>rules</w:t>
      </w:r>
      <w:proofErr w:type="spellEnd"/>
      <w:r w:rsidRPr="001D09F2">
        <w:t xml:space="preserve">, </w:t>
      </w:r>
      <w:proofErr w:type="spellStart"/>
      <w:r w:rsidRPr="001D09F2">
        <w:t>zscore</w:t>
      </w:r>
      <w:proofErr w:type="spellEnd"/>
      <w:r w:rsidRPr="001D09F2">
        <w:t xml:space="preserve"> ou </w:t>
      </w:r>
      <w:proofErr w:type="spellStart"/>
      <w:r w:rsidRPr="001D09F2">
        <w:t>iqr</w:t>
      </w:r>
      <w:proofErr w:type="spellEnd"/>
    </w:p>
    <w:p w14:paraId="7ACE0A9F" w14:textId="77777777" w:rsidR="00FE4154" w:rsidRPr="001D09F2" w:rsidRDefault="00000000">
      <w:pPr>
        <w:pStyle w:val="Listepuces"/>
      </w:pPr>
      <w:proofErr w:type="spellStart"/>
      <w:proofErr w:type="gramStart"/>
      <w:r w:rsidRPr="001D09F2">
        <w:rPr>
          <w:b/>
        </w:rPr>
        <w:t>reason</w:t>
      </w:r>
      <w:proofErr w:type="spellEnd"/>
      <w:proofErr w:type="gramEnd"/>
      <w:r w:rsidRPr="001D09F2">
        <w:rPr>
          <w:b/>
        </w:rPr>
        <w:t xml:space="preserve"> : </w:t>
      </w:r>
      <w:r w:rsidRPr="001D09F2">
        <w:t>Message explicatif généré automatiquement (TEXT)</w:t>
      </w:r>
    </w:p>
    <w:p w14:paraId="4D7A5F7C" w14:textId="77777777" w:rsidR="00FE4154" w:rsidRPr="001D09F2" w:rsidRDefault="00000000">
      <w:pPr>
        <w:pStyle w:val="Listepuces"/>
      </w:pPr>
      <w:proofErr w:type="spellStart"/>
      <w:proofErr w:type="gramStart"/>
      <w:r w:rsidRPr="001D09F2">
        <w:rPr>
          <w:b/>
        </w:rPr>
        <w:t>z</w:t>
      </w:r>
      <w:proofErr w:type="gramEnd"/>
      <w:r w:rsidRPr="001D09F2">
        <w:rPr>
          <w:b/>
        </w:rPr>
        <w:t>_score</w:t>
      </w:r>
      <w:proofErr w:type="spellEnd"/>
      <w:r w:rsidRPr="001D09F2">
        <w:rPr>
          <w:b/>
        </w:rPr>
        <w:t xml:space="preserve"> : </w:t>
      </w:r>
      <w:r w:rsidRPr="001D09F2">
        <w:t>Score Z du détecteur statistique (FLOAT, optionnel)</w:t>
      </w:r>
    </w:p>
    <w:p w14:paraId="6AADFD46" w14:textId="77777777" w:rsidR="00FE4154" w:rsidRPr="001D09F2" w:rsidRDefault="00000000">
      <w:pPr>
        <w:pStyle w:val="Listepuces"/>
      </w:pPr>
      <w:proofErr w:type="spellStart"/>
      <w:proofErr w:type="gramStart"/>
      <w:r w:rsidRPr="001D09F2">
        <w:rPr>
          <w:b/>
        </w:rPr>
        <w:t>acknowledged</w:t>
      </w:r>
      <w:proofErr w:type="spellEnd"/>
      <w:proofErr w:type="gramEnd"/>
      <w:r w:rsidRPr="001D09F2">
        <w:rPr>
          <w:b/>
        </w:rPr>
        <w:t xml:space="preserve"> : </w:t>
      </w:r>
      <w:r w:rsidRPr="001D09F2">
        <w:t>True si un opérateur a pris en compte l'alerte (BOOLEAN)</w:t>
      </w:r>
    </w:p>
    <w:p w14:paraId="2FDA4F7B" w14:textId="77777777" w:rsidR="00FE4154" w:rsidRPr="001D09F2" w:rsidRDefault="00000000">
      <w:pPr>
        <w:pStyle w:val="Listepuces"/>
      </w:pPr>
      <w:proofErr w:type="spellStart"/>
      <w:proofErr w:type="gramStart"/>
      <w:r w:rsidRPr="001D09F2">
        <w:rPr>
          <w:b/>
        </w:rPr>
        <w:t>resolved</w:t>
      </w:r>
      <w:proofErr w:type="spellEnd"/>
      <w:proofErr w:type="gramEnd"/>
      <w:r w:rsidRPr="001D09F2">
        <w:rPr>
          <w:b/>
        </w:rPr>
        <w:t xml:space="preserve"> : </w:t>
      </w:r>
      <w:r w:rsidRPr="001D09F2">
        <w:t>True si la situation est revenue à la normale (BOOLEAN, indexé)</w:t>
      </w:r>
    </w:p>
    <w:p w14:paraId="6527EE7C" w14:textId="77777777" w:rsidR="00FE4154" w:rsidRPr="001D09F2" w:rsidRDefault="00000000">
      <w:pPr>
        <w:pStyle w:val="Listepuces"/>
      </w:pPr>
      <w:proofErr w:type="gramStart"/>
      <w:r w:rsidRPr="001D09F2">
        <w:rPr>
          <w:b/>
        </w:rPr>
        <w:t>notes</w:t>
      </w:r>
      <w:proofErr w:type="gramEnd"/>
      <w:r w:rsidRPr="001D09F2">
        <w:rPr>
          <w:b/>
        </w:rPr>
        <w:t xml:space="preserve"> : </w:t>
      </w:r>
      <w:r w:rsidRPr="001D09F2">
        <w:t>Commentaire libre de l'opérateur (TEXT, optionnel)</w:t>
      </w:r>
    </w:p>
    <w:p w14:paraId="47F4EBDB" w14:textId="77777777" w:rsidR="00FE4154" w:rsidRPr="001D09F2" w:rsidRDefault="00000000">
      <w:pPr>
        <w:pStyle w:val="Listepuces"/>
      </w:pPr>
      <w:proofErr w:type="gramStart"/>
      <w:r w:rsidRPr="001D09F2">
        <w:rPr>
          <w:b/>
        </w:rPr>
        <w:t>tags</w:t>
      </w:r>
      <w:proofErr w:type="gramEnd"/>
      <w:r w:rsidRPr="001D09F2">
        <w:rPr>
          <w:b/>
        </w:rPr>
        <w:t xml:space="preserve"> : </w:t>
      </w:r>
      <w:r w:rsidRPr="001D09F2">
        <w:t xml:space="preserve">Labels CSV : </w:t>
      </w:r>
      <w:proofErr w:type="spellStart"/>
      <w:r w:rsidRPr="001D09F2">
        <w:t>materiel</w:t>
      </w:r>
      <w:proofErr w:type="spellEnd"/>
      <w:r w:rsidRPr="001D09F2">
        <w:t xml:space="preserve">, </w:t>
      </w:r>
      <w:proofErr w:type="spellStart"/>
      <w:r w:rsidRPr="001D09F2">
        <w:t>reseau</w:t>
      </w:r>
      <w:proofErr w:type="spellEnd"/>
      <w:r w:rsidRPr="001D09F2">
        <w:t>, maintenance... (VARCHAR, optionnel)</w:t>
      </w:r>
    </w:p>
    <w:p w14:paraId="1A08FE1D" w14:textId="77777777" w:rsidR="00FE4154" w:rsidRPr="001D09F2" w:rsidRDefault="00000000">
      <w:pPr>
        <w:pStyle w:val="Listepuces"/>
      </w:pPr>
      <w:proofErr w:type="spellStart"/>
      <w:proofErr w:type="gramStart"/>
      <w:r w:rsidRPr="001D09F2">
        <w:rPr>
          <w:b/>
        </w:rPr>
        <w:t>created</w:t>
      </w:r>
      <w:proofErr w:type="gramEnd"/>
      <w:r w:rsidRPr="001D09F2">
        <w:rPr>
          <w:b/>
        </w:rPr>
        <w:t>_at</w:t>
      </w:r>
      <w:proofErr w:type="spellEnd"/>
      <w:r w:rsidRPr="001D09F2">
        <w:rPr>
          <w:b/>
        </w:rPr>
        <w:t xml:space="preserve"> : </w:t>
      </w:r>
      <w:r w:rsidRPr="001D09F2">
        <w:t>Horodatage UTC de création (DATETIME, indexé)</w:t>
      </w:r>
    </w:p>
    <w:p w14:paraId="660951EF" w14:textId="77777777" w:rsidR="00FE4154" w:rsidRPr="001D09F2" w:rsidRDefault="00000000">
      <w:pPr>
        <w:pStyle w:val="Listepuces"/>
      </w:pPr>
      <w:proofErr w:type="spellStart"/>
      <w:proofErr w:type="gramStart"/>
      <w:r w:rsidRPr="001D09F2">
        <w:rPr>
          <w:b/>
        </w:rPr>
        <w:t>resolved</w:t>
      </w:r>
      <w:proofErr w:type="gramEnd"/>
      <w:r w:rsidRPr="001D09F2">
        <w:rPr>
          <w:b/>
        </w:rPr>
        <w:t>_at</w:t>
      </w:r>
      <w:proofErr w:type="spellEnd"/>
      <w:r w:rsidRPr="001D09F2">
        <w:rPr>
          <w:b/>
        </w:rPr>
        <w:t xml:space="preserve"> : </w:t>
      </w:r>
      <w:r w:rsidRPr="001D09F2">
        <w:t>Horodatage UTC de résolution (DATETIME, optionnel)</w:t>
      </w:r>
    </w:p>
    <w:p w14:paraId="0E992EE5" w14:textId="77777777" w:rsidR="00FE4154" w:rsidRPr="001D09F2" w:rsidRDefault="00000000">
      <w:pPr>
        <w:pStyle w:val="Titre3"/>
      </w:pPr>
      <w:r w:rsidRPr="001D09F2">
        <w:t xml:space="preserve">Table </w:t>
      </w:r>
      <w:proofErr w:type="spellStart"/>
      <w:r w:rsidRPr="001D09F2">
        <w:t>sensor_logs</w:t>
      </w:r>
      <w:proofErr w:type="spellEnd"/>
    </w:p>
    <w:p w14:paraId="25A8BE57" w14:textId="77777777" w:rsidR="00FE4154" w:rsidRPr="001D09F2" w:rsidRDefault="00000000">
      <w:r w:rsidRPr="001D09F2">
        <w:t xml:space="preserve">Enregistre toutes les lectures capteurs, y compris les lectures normales. Cette table alimente les graphiques d'historique, les </w:t>
      </w:r>
      <w:proofErr w:type="spellStart"/>
      <w:r w:rsidRPr="001D09F2">
        <w:t>sparklines</w:t>
      </w:r>
      <w:proofErr w:type="spellEnd"/>
      <w:r w:rsidRPr="001D09F2">
        <w:t xml:space="preserve">, la </w:t>
      </w:r>
      <w:proofErr w:type="spellStart"/>
      <w:r w:rsidRPr="001D09F2">
        <w:t>heatmap</w:t>
      </w:r>
      <w:proofErr w:type="spellEnd"/>
      <w:r w:rsidRPr="001D09F2">
        <w:t xml:space="preserve"> et les calculs de corrélation.</w:t>
      </w:r>
    </w:p>
    <w:p w14:paraId="559ADD74" w14:textId="77777777" w:rsidR="00FE4154" w:rsidRPr="001D09F2" w:rsidRDefault="00000000">
      <w:pPr>
        <w:pStyle w:val="Listepuces"/>
      </w:pPr>
      <w:proofErr w:type="gramStart"/>
      <w:r w:rsidRPr="001D09F2">
        <w:rPr>
          <w:b/>
        </w:rPr>
        <w:t>id</w:t>
      </w:r>
      <w:proofErr w:type="gramEnd"/>
      <w:r w:rsidRPr="001D09F2">
        <w:rPr>
          <w:b/>
        </w:rPr>
        <w:t xml:space="preserve"> : </w:t>
      </w:r>
      <w:r w:rsidRPr="001D09F2">
        <w:t>Clé primaire auto-incrémentée</w:t>
      </w:r>
    </w:p>
    <w:p w14:paraId="312EA0C7" w14:textId="77777777" w:rsidR="00FE4154" w:rsidRPr="001D09F2" w:rsidRDefault="00000000">
      <w:pPr>
        <w:pStyle w:val="Listepuces"/>
      </w:pPr>
      <w:proofErr w:type="spellStart"/>
      <w:proofErr w:type="gramStart"/>
      <w:r w:rsidRPr="001D09F2">
        <w:rPr>
          <w:b/>
        </w:rPr>
        <w:t>sensor</w:t>
      </w:r>
      <w:proofErr w:type="spellEnd"/>
      <w:proofErr w:type="gramEnd"/>
      <w:r w:rsidRPr="001D09F2">
        <w:rPr>
          <w:b/>
        </w:rPr>
        <w:t xml:space="preserve"> : </w:t>
      </w:r>
      <w:r w:rsidRPr="001D09F2">
        <w:t>Nom du capteur (colonne indexée)</w:t>
      </w:r>
    </w:p>
    <w:p w14:paraId="64DAD2E0" w14:textId="77777777" w:rsidR="00FE4154" w:rsidRPr="001D09F2" w:rsidRDefault="00000000">
      <w:pPr>
        <w:pStyle w:val="Listepuces"/>
      </w:pPr>
      <w:proofErr w:type="gramStart"/>
      <w:r w:rsidRPr="001D09F2">
        <w:rPr>
          <w:b/>
        </w:rPr>
        <w:t>value</w:t>
      </w:r>
      <w:proofErr w:type="gramEnd"/>
      <w:r w:rsidRPr="001D09F2">
        <w:rPr>
          <w:b/>
        </w:rPr>
        <w:t xml:space="preserve"> : </w:t>
      </w:r>
      <w:r w:rsidRPr="001D09F2">
        <w:t>Valeur lue</w:t>
      </w:r>
    </w:p>
    <w:p w14:paraId="39D8BA63" w14:textId="77777777" w:rsidR="00FE4154" w:rsidRPr="001D09F2" w:rsidRDefault="00000000">
      <w:pPr>
        <w:pStyle w:val="Listepuces"/>
      </w:pPr>
      <w:proofErr w:type="gramStart"/>
      <w:r w:rsidRPr="001D09F2">
        <w:rPr>
          <w:b/>
        </w:rPr>
        <w:t>unit</w:t>
      </w:r>
      <w:proofErr w:type="gramEnd"/>
      <w:r w:rsidRPr="001D09F2">
        <w:rPr>
          <w:b/>
        </w:rPr>
        <w:t xml:space="preserve"> : </w:t>
      </w:r>
      <w:r w:rsidRPr="001D09F2">
        <w:t>Unité de mesure</w:t>
      </w:r>
    </w:p>
    <w:p w14:paraId="4A7327BA" w14:textId="77777777" w:rsidR="00FE4154" w:rsidRPr="001D09F2" w:rsidRDefault="00000000">
      <w:pPr>
        <w:pStyle w:val="Listepuces"/>
      </w:pPr>
      <w:proofErr w:type="gramStart"/>
      <w:r w:rsidRPr="001D09F2">
        <w:rPr>
          <w:b/>
        </w:rPr>
        <w:t>scenario</w:t>
      </w:r>
      <w:proofErr w:type="gramEnd"/>
      <w:r w:rsidRPr="001D09F2">
        <w:rPr>
          <w:b/>
        </w:rPr>
        <w:t xml:space="preserve"> : </w:t>
      </w:r>
      <w:r w:rsidRPr="001D09F2">
        <w:t xml:space="preserve">Scénario simulateur : normal, </w:t>
      </w:r>
      <w:proofErr w:type="spellStart"/>
      <w:r w:rsidRPr="001D09F2">
        <w:t>spike_high</w:t>
      </w:r>
      <w:proofErr w:type="spellEnd"/>
      <w:r w:rsidRPr="001D09F2">
        <w:t xml:space="preserve">, </w:t>
      </w:r>
      <w:proofErr w:type="spellStart"/>
      <w:r w:rsidRPr="001D09F2">
        <w:t>drift_up</w:t>
      </w:r>
      <w:proofErr w:type="spellEnd"/>
      <w:r w:rsidRPr="001D09F2">
        <w:t>... (optionnel)</w:t>
      </w:r>
    </w:p>
    <w:p w14:paraId="3EC7FA83" w14:textId="77777777" w:rsidR="00FE4154" w:rsidRPr="001D09F2" w:rsidRDefault="00000000">
      <w:pPr>
        <w:pStyle w:val="Listepuces"/>
      </w:pPr>
      <w:proofErr w:type="spellStart"/>
      <w:proofErr w:type="gramStart"/>
      <w:r w:rsidRPr="001D09F2">
        <w:rPr>
          <w:b/>
        </w:rPr>
        <w:t>level</w:t>
      </w:r>
      <w:proofErr w:type="spellEnd"/>
      <w:proofErr w:type="gramEnd"/>
      <w:r w:rsidRPr="001D09F2">
        <w:rPr>
          <w:b/>
        </w:rPr>
        <w:t xml:space="preserve"> : </w:t>
      </w:r>
      <w:r w:rsidRPr="001D09F2">
        <w:t>Niveau détecté : NORMAL, WARNING ou CRITICAL</w:t>
      </w:r>
    </w:p>
    <w:p w14:paraId="18E25BAB" w14:textId="77777777" w:rsidR="00FE4154" w:rsidRPr="001D09F2" w:rsidRDefault="00000000">
      <w:pPr>
        <w:pStyle w:val="Listepuces"/>
      </w:pPr>
      <w:proofErr w:type="spellStart"/>
      <w:proofErr w:type="gramStart"/>
      <w:r w:rsidRPr="001D09F2">
        <w:rPr>
          <w:b/>
        </w:rPr>
        <w:t>created</w:t>
      </w:r>
      <w:proofErr w:type="gramEnd"/>
      <w:r w:rsidRPr="001D09F2">
        <w:rPr>
          <w:b/>
        </w:rPr>
        <w:t>_at</w:t>
      </w:r>
      <w:proofErr w:type="spellEnd"/>
      <w:r w:rsidRPr="001D09F2">
        <w:rPr>
          <w:b/>
        </w:rPr>
        <w:t xml:space="preserve"> : </w:t>
      </w:r>
      <w:r w:rsidRPr="001D09F2">
        <w:t>Horodatage UTC de la lecture</w:t>
      </w:r>
    </w:p>
    <w:p w14:paraId="3EE36E10" w14:textId="77777777" w:rsidR="00FE4154" w:rsidRPr="001D09F2" w:rsidRDefault="00000000">
      <w:pPr>
        <w:pStyle w:val="Titre2"/>
      </w:pPr>
      <w:r w:rsidRPr="001D09F2">
        <w:t>4. Gestion des sessions — une par requête HTTP</w:t>
      </w:r>
    </w:p>
    <w:p w14:paraId="36022578" w14:textId="77777777" w:rsidR="00FE4154" w:rsidRPr="001D09F2" w:rsidRDefault="00000000">
      <w:r w:rsidRPr="001D09F2">
        <w:t xml:space="preserve">Chaque requête HTTP dispose de sa propre session </w:t>
      </w:r>
      <w:proofErr w:type="spellStart"/>
      <w:r w:rsidRPr="001D09F2">
        <w:t>SQLAlchemy</w:t>
      </w:r>
      <w:proofErr w:type="spellEnd"/>
      <w:r w:rsidRPr="001D09F2">
        <w:t xml:space="preserve">, totalement isolée des autres. </w:t>
      </w:r>
      <w:proofErr w:type="spellStart"/>
      <w:r w:rsidRPr="001D09F2">
        <w:t>FastAPI</w:t>
      </w:r>
      <w:proofErr w:type="spellEnd"/>
      <w:r w:rsidRPr="001D09F2">
        <w:t xml:space="preserve"> gère ce cycle via le mécanisme de dépendances (</w:t>
      </w:r>
      <w:proofErr w:type="spellStart"/>
      <w:r w:rsidRPr="001D09F2">
        <w:t>Depends</w:t>
      </w:r>
      <w:proofErr w:type="spellEnd"/>
      <w:r w:rsidRPr="001D09F2">
        <w:t>) :</w:t>
      </w:r>
    </w:p>
    <w:p w14:paraId="0B643547" w14:textId="77777777" w:rsidR="00FE4154" w:rsidRPr="001D09F2" w:rsidRDefault="00000000">
      <w:pPr>
        <w:pStyle w:val="Listenumros"/>
      </w:pPr>
      <w:r w:rsidRPr="001D09F2">
        <w:t xml:space="preserve">La requête HTTP arrive sur un </w:t>
      </w:r>
      <w:proofErr w:type="spellStart"/>
      <w:r w:rsidRPr="001D09F2">
        <w:t>endpoint</w:t>
      </w:r>
      <w:proofErr w:type="spellEnd"/>
      <w:r w:rsidRPr="001D09F2">
        <w:t xml:space="preserve"> </w:t>
      </w:r>
      <w:proofErr w:type="spellStart"/>
      <w:r w:rsidRPr="001D09F2">
        <w:t>FastAPI</w:t>
      </w:r>
      <w:proofErr w:type="spellEnd"/>
      <w:r w:rsidRPr="001D09F2">
        <w:t>.</w:t>
      </w:r>
    </w:p>
    <w:p w14:paraId="1E5C9F9D" w14:textId="77777777" w:rsidR="00FE4154" w:rsidRPr="001D09F2" w:rsidRDefault="00000000">
      <w:pPr>
        <w:pStyle w:val="Listenumros"/>
      </w:pPr>
      <w:proofErr w:type="spellStart"/>
      <w:proofErr w:type="gramStart"/>
      <w:r w:rsidRPr="001D09F2">
        <w:t>get</w:t>
      </w:r>
      <w:proofErr w:type="gramEnd"/>
      <w:r w:rsidRPr="001D09F2">
        <w:t>_</w:t>
      </w:r>
      <w:proofErr w:type="gramStart"/>
      <w:r w:rsidRPr="001D09F2">
        <w:t>db</w:t>
      </w:r>
      <w:proofErr w:type="spellEnd"/>
      <w:r w:rsidRPr="001D09F2">
        <w:t>(</w:t>
      </w:r>
      <w:proofErr w:type="gramEnd"/>
      <w:r w:rsidRPr="001D09F2">
        <w:t xml:space="preserve">) ouvre une nouvelle session </w:t>
      </w:r>
      <w:proofErr w:type="spellStart"/>
      <w:r w:rsidRPr="001D09F2">
        <w:t>SQLAlchemy</w:t>
      </w:r>
      <w:proofErr w:type="spellEnd"/>
      <w:r w:rsidRPr="001D09F2">
        <w:t xml:space="preserve"> (</w:t>
      </w:r>
      <w:proofErr w:type="spellStart"/>
      <w:proofErr w:type="gramStart"/>
      <w:r w:rsidRPr="001D09F2">
        <w:t>SessionLocal</w:t>
      </w:r>
      <w:proofErr w:type="spellEnd"/>
      <w:r w:rsidRPr="001D09F2">
        <w:t>(</w:t>
      </w:r>
      <w:proofErr w:type="gramEnd"/>
      <w:r w:rsidRPr="001D09F2">
        <w:t>)).</w:t>
      </w:r>
    </w:p>
    <w:p w14:paraId="62641410" w14:textId="77777777" w:rsidR="00FE4154" w:rsidRPr="001D09F2" w:rsidRDefault="00000000">
      <w:pPr>
        <w:pStyle w:val="Listenumros"/>
      </w:pPr>
      <w:r w:rsidRPr="001D09F2">
        <w:t xml:space="preserve">La session est injectée dans la fonction </w:t>
      </w:r>
      <w:proofErr w:type="spellStart"/>
      <w:r w:rsidRPr="001D09F2">
        <w:t>endpoint</w:t>
      </w:r>
      <w:proofErr w:type="spellEnd"/>
      <w:r w:rsidRPr="001D09F2">
        <w:t xml:space="preserve"> via </w:t>
      </w:r>
      <w:proofErr w:type="spellStart"/>
      <w:r w:rsidRPr="001D09F2">
        <w:t>Depends</w:t>
      </w:r>
      <w:proofErr w:type="spellEnd"/>
      <w:r w:rsidRPr="001D09F2">
        <w:t>(</w:t>
      </w:r>
      <w:proofErr w:type="spellStart"/>
      <w:r w:rsidRPr="001D09F2">
        <w:t>get_db</w:t>
      </w:r>
      <w:proofErr w:type="spellEnd"/>
      <w:r w:rsidRPr="001D09F2">
        <w:t>).</w:t>
      </w:r>
    </w:p>
    <w:p w14:paraId="34629556" w14:textId="77777777" w:rsidR="00FE4154" w:rsidRPr="001D09F2" w:rsidRDefault="00000000">
      <w:pPr>
        <w:pStyle w:val="Listenumros"/>
      </w:pPr>
      <w:proofErr w:type="spellStart"/>
      <w:r w:rsidRPr="001D09F2">
        <w:t>L'endpoint</w:t>
      </w:r>
      <w:proofErr w:type="spellEnd"/>
      <w:r w:rsidRPr="001D09F2">
        <w:t xml:space="preserve"> effectue ses opérations : lecture, écriture, mise à jour.</w:t>
      </w:r>
    </w:p>
    <w:p w14:paraId="4507D0D2" w14:textId="77777777" w:rsidR="00FE4154" w:rsidRPr="001D09F2" w:rsidRDefault="00000000">
      <w:pPr>
        <w:pStyle w:val="Listenumros"/>
      </w:pPr>
      <w:r w:rsidRPr="001D09F2">
        <w:t>La réponse HTTP est envoyée au client.</w:t>
      </w:r>
    </w:p>
    <w:p w14:paraId="57E2D431" w14:textId="77777777" w:rsidR="00FE4154" w:rsidRPr="001D09F2" w:rsidRDefault="00000000">
      <w:pPr>
        <w:pStyle w:val="Listenumros"/>
      </w:pPr>
      <w:r w:rsidRPr="001D09F2">
        <w:t xml:space="preserve">Le bloc </w:t>
      </w:r>
      <w:proofErr w:type="spellStart"/>
      <w:r w:rsidRPr="001D09F2">
        <w:t>finally</w:t>
      </w:r>
      <w:proofErr w:type="spellEnd"/>
      <w:r w:rsidRPr="001D09F2">
        <w:t xml:space="preserve"> de </w:t>
      </w:r>
      <w:proofErr w:type="spellStart"/>
      <w:r w:rsidRPr="001D09F2">
        <w:t>get_</w:t>
      </w:r>
      <w:proofErr w:type="gramStart"/>
      <w:r w:rsidRPr="001D09F2">
        <w:t>db</w:t>
      </w:r>
      <w:proofErr w:type="spellEnd"/>
      <w:r w:rsidRPr="001D09F2">
        <w:t>(</w:t>
      </w:r>
      <w:proofErr w:type="gramEnd"/>
      <w:r w:rsidRPr="001D09F2">
        <w:t>) ferme la session — même en cas d'erreur.</w:t>
      </w:r>
    </w:p>
    <w:p w14:paraId="33F335B7" w14:textId="77777777" w:rsidR="00FE4154" w:rsidRPr="001D09F2" w:rsidRDefault="00000000">
      <w:r w:rsidRPr="001D09F2">
        <w:t>Cette approche garantit qu'aucune session n'est laissée ouverte et que deux requêtes simultanées ne partagent jamais la même connexion.</w:t>
      </w:r>
    </w:p>
    <w:p w14:paraId="14608620" w14:textId="77777777" w:rsidR="00FE4154" w:rsidRPr="001D09F2" w:rsidRDefault="00000000">
      <w:pPr>
        <w:pStyle w:val="Titre2"/>
      </w:pPr>
      <w:r w:rsidRPr="001D09F2">
        <w:lastRenderedPageBreak/>
        <w:t>5. Transactions et atomicité</w:t>
      </w:r>
    </w:p>
    <w:p w14:paraId="56062887" w14:textId="77777777" w:rsidR="00FE4154" w:rsidRPr="001D09F2" w:rsidRDefault="00000000">
      <w:proofErr w:type="spellStart"/>
      <w:r w:rsidRPr="001D09F2">
        <w:t>SQLAlchemy</w:t>
      </w:r>
      <w:proofErr w:type="spellEnd"/>
      <w:r w:rsidRPr="001D09F2">
        <w:t xml:space="preserve"> travaille toujours dans une transaction implicite. Les opérations </w:t>
      </w:r>
      <w:proofErr w:type="spellStart"/>
      <w:proofErr w:type="gramStart"/>
      <w:r w:rsidRPr="001D09F2">
        <w:t>db.add</w:t>
      </w:r>
      <w:proofErr w:type="spellEnd"/>
      <w:r w:rsidRPr="001D09F2">
        <w:t>(</w:t>
      </w:r>
      <w:proofErr w:type="gramEnd"/>
      <w:r w:rsidRPr="001D09F2">
        <w:t xml:space="preserve">) et les modifications d'objets restent en mémoire jusqu'au </w:t>
      </w:r>
      <w:proofErr w:type="spellStart"/>
      <w:proofErr w:type="gramStart"/>
      <w:r w:rsidRPr="001D09F2">
        <w:t>db.commit</w:t>
      </w:r>
      <w:proofErr w:type="spellEnd"/>
      <w:proofErr w:type="gramEnd"/>
      <w:r w:rsidRPr="001D09F2">
        <w:t>(). Ce n'est qu'au commit que tout est écrit sur le disque en une seule opération atomique. Si une erreur survient avant le commit, rien n'est persisté — la base reste dans un état cohérent.</w:t>
      </w:r>
    </w:p>
    <w:p w14:paraId="454DB802" w14:textId="77777777" w:rsidR="00FE4154" w:rsidRPr="001D09F2" w:rsidRDefault="00000000">
      <w:r w:rsidRPr="001D09F2">
        <w:t xml:space="preserve">Après un commit, </w:t>
      </w:r>
      <w:proofErr w:type="spellStart"/>
      <w:proofErr w:type="gramStart"/>
      <w:r w:rsidRPr="001D09F2">
        <w:t>db.refresh</w:t>
      </w:r>
      <w:proofErr w:type="spellEnd"/>
      <w:proofErr w:type="gramEnd"/>
      <w:r w:rsidRPr="001D09F2">
        <w:t>(</w:t>
      </w:r>
      <w:proofErr w:type="spellStart"/>
      <w:r w:rsidRPr="001D09F2">
        <w:t>alert</w:t>
      </w:r>
      <w:proofErr w:type="spellEnd"/>
      <w:r w:rsidRPr="001D09F2">
        <w:t>) est appelé pour recharger l'objet depuis la base et récupérer les valeurs générées automatiquement, notamment l'identifiant (id) auto-incrémenté.</w:t>
      </w:r>
    </w:p>
    <w:p w14:paraId="5198ECF5" w14:textId="77777777" w:rsidR="00FE4154" w:rsidRPr="001D09F2" w:rsidRDefault="00000000">
      <w:pPr>
        <w:pStyle w:val="Titre2"/>
      </w:pPr>
      <w:r w:rsidRPr="001D09F2">
        <w:t>6. Déduplication des alertes</w:t>
      </w:r>
    </w:p>
    <w:p w14:paraId="72C750BD" w14:textId="77777777" w:rsidR="00FE4154" w:rsidRPr="001D09F2" w:rsidRDefault="00000000">
      <w:r w:rsidRPr="001D09F2">
        <w:t>Sans mécanisme de déduplication, une anomalie prolongée générerait des centaines d'alertes identiques en quelques minutes (une toutes les 5 secondes). Le service applique une fenêtre glissante de 60 secondes :</w:t>
      </w:r>
    </w:p>
    <w:p w14:paraId="6371456A" w14:textId="77777777" w:rsidR="00FE4154" w:rsidRPr="001D09F2" w:rsidRDefault="00000000">
      <w:r w:rsidRPr="001D09F2">
        <w:t>Avant de créer une nouvelle alerte, on recherche en base une alerte existante pour le même capteur, au même niveau de sévérité, non résolue, et créée dans les 60 dernières secondes. Si une telle alerte existe, on la retourne sans rien écrire. Sinon, une nouvelle alerte est insérée.</w:t>
      </w:r>
    </w:p>
    <w:p w14:paraId="0B80DCEF" w14:textId="77777777" w:rsidR="00FE4154" w:rsidRPr="001D09F2" w:rsidRDefault="00000000">
      <w:r w:rsidRPr="001D09F2">
        <w:t>Résultat : une anomalie continue produit au maximum une alerte par minute par capteur, quelle que soit sa durée.</w:t>
      </w:r>
    </w:p>
    <w:p w14:paraId="69A8861A" w14:textId="77777777" w:rsidR="00FE4154" w:rsidRPr="001D09F2" w:rsidRDefault="00000000">
      <w:pPr>
        <w:pStyle w:val="Titre2"/>
      </w:pPr>
      <w:r w:rsidRPr="001D09F2">
        <w:t>7. Résolution automatique</w:t>
      </w:r>
    </w:p>
    <w:p w14:paraId="012D8604" w14:textId="77777777" w:rsidR="00FE4154" w:rsidRPr="001D09F2" w:rsidRDefault="00000000">
      <w:r w:rsidRPr="001D09F2">
        <w:t xml:space="preserve">Lorsque le moteur de détection retourne un niveau NORMAL pour un capteur, toutes les alertes ouvertes de ce capteur sont résolues en une seule requête UPDATE en masse, avec horodatage automatique du champ </w:t>
      </w:r>
      <w:proofErr w:type="spellStart"/>
      <w:r w:rsidRPr="001D09F2">
        <w:t>resolved_at</w:t>
      </w:r>
      <w:proofErr w:type="spellEnd"/>
      <w:r w:rsidRPr="001D09F2">
        <w:t xml:space="preserve">. Cette donnée permet de calculer le MTTR (Mean Time To </w:t>
      </w:r>
      <w:proofErr w:type="spellStart"/>
      <w:r w:rsidRPr="001D09F2">
        <w:t>Resolve</w:t>
      </w:r>
      <w:proofErr w:type="spellEnd"/>
      <w:r w:rsidRPr="001D09F2">
        <w:t xml:space="preserve">) affiché sur le </w:t>
      </w:r>
      <w:proofErr w:type="spellStart"/>
      <w:r w:rsidRPr="001D09F2">
        <w:t>dashboard</w:t>
      </w:r>
      <w:proofErr w:type="spellEnd"/>
      <w:r w:rsidRPr="001D09F2">
        <w:t xml:space="preserve"> et dans les rapports.</w:t>
      </w:r>
    </w:p>
    <w:p w14:paraId="4A7AF083" w14:textId="77777777" w:rsidR="00FE4154" w:rsidRPr="001D09F2" w:rsidRDefault="00000000">
      <w:pPr>
        <w:pStyle w:val="Titre2"/>
      </w:pPr>
      <w:r w:rsidRPr="001D09F2">
        <w:t>8. Evolution du schéma — migrations légères</w:t>
      </w:r>
    </w:p>
    <w:p w14:paraId="6969C01C" w14:textId="77777777" w:rsidR="00FE4154" w:rsidRPr="001D09F2" w:rsidRDefault="00000000">
      <w:r w:rsidRPr="001D09F2">
        <w:t>SQLite ne supporte pas la modification de colonnes existantes. Pour ajouter de nouvelles colonnes au fil du développement sans perdre les données, on utilise des migrations idempotentes exécutées à chaque démarrage du serveur :</w:t>
      </w:r>
    </w:p>
    <w:p w14:paraId="18FBD468" w14:textId="77777777" w:rsidR="00FE4154" w:rsidRPr="001D09F2" w:rsidRDefault="00000000">
      <w:pPr>
        <w:pStyle w:val="Listepuces"/>
      </w:pPr>
      <w:r w:rsidRPr="001D09F2">
        <w:t>Chaque commande ALTER TABLE ADD COLUMN est tentée au démarrage.</w:t>
      </w:r>
    </w:p>
    <w:p w14:paraId="10105248" w14:textId="77777777" w:rsidR="00FE4154" w:rsidRPr="001D09F2" w:rsidRDefault="00000000">
      <w:pPr>
        <w:pStyle w:val="Listepuces"/>
      </w:pPr>
      <w:r w:rsidRPr="001D09F2">
        <w:t>Si la colonne existe déjà, SQLite lève une erreur silencieusement ignorée.</w:t>
      </w:r>
    </w:p>
    <w:p w14:paraId="5D3145FB" w14:textId="77777777" w:rsidR="00FE4154" w:rsidRPr="001D09F2" w:rsidRDefault="00000000">
      <w:pPr>
        <w:pStyle w:val="Listepuces"/>
      </w:pPr>
      <w:r w:rsidRPr="001D09F2">
        <w:t>Colonnes ajoutées progressivement : notes (v2), tags (v3).</w:t>
      </w:r>
    </w:p>
    <w:p w14:paraId="4656A65E" w14:textId="77777777" w:rsidR="00FE4154" w:rsidRPr="001D09F2" w:rsidRDefault="00000000">
      <w:r w:rsidRPr="001D09F2">
        <w:t xml:space="preserve">Pour un projet en production, l'outil </w:t>
      </w:r>
      <w:proofErr w:type="spellStart"/>
      <w:r w:rsidRPr="001D09F2">
        <w:t>Alembic</w:t>
      </w:r>
      <w:proofErr w:type="spellEnd"/>
      <w:r w:rsidRPr="001D09F2">
        <w:t xml:space="preserve"> (officiel </w:t>
      </w:r>
      <w:proofErr w:type="spellStart"/>
      <w:r w:rsidRPr="001D09F2">
        <w:t>SQLAlchemy</w:t>
      </w:r>
      <w:proofErr w:type="spellEnd"/>
      <w:r w:rsidRPr="001D09F2">
        <w:t>) serait utilisé pour versionner les migrations de schéma de la même façon que Git versionne le code source.</w:t>
      </w:r>
    </w:p>
    <w:p w14:paraId="05394B7A" w14:textId="77777777" w:rsidR="00FE4154" w:rsidRPr="001D09F2" w:rsidRDefault="00000000">
      <w:pPr>
        <w:pStyle w:val="Titre2"/>
      </w:pPr>
      <w:r w:rsidRPr="001D09F2">
        <w:t>9. Volume de données attendu</w:t>
      </w:r>
    </w:p>
    <w:p w14:paraId="02114D4F" w14:textId="77777777" w:rsidR="00FE4154" w:rsidRPr="001D09F2" w:rsidRDefault="00000000">
      <w:r w:rsidRPr="001D09F2">
        <w:t>Avec un cycle de 5 secondes et 3 capteurs, le système génère :</w:t>
      </w:r>
    </w:p>
    <w:p w14:paraId="6CCF75D6" w14:textId="77777777" w:rsidR="00FE4154" w:rsidRPr="001D09F2" w:rsidRDefault="00000000">
      <w:pPr>
        <w:pStyle w:val="Listepuces"/>
      </w:pPr>
      <w:r w:rsidRPr="001D09F2">
        <w:lastRenderedPageBreak/>
        <w:t xml:space="preserve">Environ 17 280 lectures par jour dans </w:t>
      </w:r>
      <w:proofErr w:type="spellStart"/>
      <w:r w:rsidRPr="001D09F2">
        <w:t>sensor_logs</w:t>
      </w:r>
      <w:proofErr w:type="spellEnd"/>
      <w:r w:rsidRPr="001D09F2">
        <w:t xml:space="preserve"> (3 capteurs x 12 lectures/min x 1440 min).</w:t>
      </w:r>
    </w:p>
    <w:p w14:paraId="6DE87E0A" w14:textId="77777777" w:rsidR="00FE4154" w:rsidRPr="001D09F2" w:rsidRDefault="00000000">
      <w:pPr>
        <w:pStyle w:val="Listepuces"/>
      </w:pPr>
      <w:r w:rsidRPr="001D09F2">
        <w:t xml:space="preserve">Bien moins d'alertes grâce </w:t>
      </w:r>
      <w:proofErr w:type="spellStart"/>
      <w:r w:rsidRPr="001D09F2">
        <w:t>a</w:t>
      </w:r>
      <w:proofErr w:type="spellEnd"/>
      <w:r w:rsidRPr="001D09F2">
        <w:t xml:space="preserve"> la </w:t>
      </w:r>
      <w:proofErr w:type="spellStart"/>
      <w:r w:rsidRPr="001D09F2">
        <w:t>deduplication</w:t>
      </w:r>
      <w:proofErr w:type="spellEnd"/>
      <w:r w:rsidRPr="001D09F2">
        <w:t xml:space="preserve"> (au maximum 3 nouvelles alertes par minute).</w:t>
      </w:r>
    </w:p>
    <w:p w14:paraId="0B383AC0" w14:textId="77777777" w:rsidR="00FE4154" w:rsidRPr="001D09F2" w:rsidRDefault="00000000">
      <w:pPr>
        <w:pStyle w:val="Listepuces"/>
      </w:pPr>
      <w:r w:rsidRPr="001D09F2">
        <w:t xml:space="preserve">SQLite supporte plusieurs millions de lignes sans </w:t>
      </w:r>
      <w:proofErr w:type="spellStart"/>
      <w:r w:rsidRPr="001D09F2">
        <w:t>degradation</w:t>
      </w:r>
      <w:proofErr w:type="spellEnd"/>
      <w:r w:rsidRPr="001D09F2">
        <w:t xml:space="preserve"> notable — le projet peut tourner plusieurs mois sans maintenance.</w:t>
      </w:r>
    </w:p>
    <w:p w14:paraId="073287A2" w14:textId="77777777" w:rsidR="00FE4154" w:rsidRPr="001D09F2" w:rsidRDefault="00FE4154"/>
    <w:p w14:paraId="388A07F3" w14:textId="77777777" w:rsidR="00FE4154" w:rsidRPr="001D09F2" w:rsidRDefault="00000000">
      <w:r w:rsidRPr="001D09F2">
        <w:rPr>
          <w:i/>
          <w:color w:val="999999"/>
        </w:rPr>
        <w:t>Section rédigée le 29 avril 2026 — Philip Daniel George Moumie Gouet</w:t>
      </w:r>
    </w:p>
    <w:sectPr w:rsidR="00FE4154" w:rsidRPr="001D09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67188042">
    <w:abstractNumId w:val="8"/>
  </w:num>
  <w:num w:numId="2" w16cid:durableId="167914181">
    <w:abstractNumId w:val="6"/>
  </w:num>
  <w:num w:numId="3" w16cid:durableId="285502469">
    <w:abstractNumId w:val="5"/>
  </w:num>
  <w:num w:numId="4" w16cid:durableId="1725255575">
    <w:abstractNumId w:val="4"/>
  </w:num>
  <w:num w:numId="5" w16cid:durableId="816260338">
    <w:abstractNumId w:val="7"/>
  </w:num>
  <w:num w:numId="6" w16cid:durableId="706376092">
    <w:abstractNumId w:val="3"/>
  </w:num>
  <w:num w:numId="7" w16cid:durableId="930431453">
    <w:abstractNumId w:val="2"/>
  </w:num>
  <w:num w:numId="8" w16cid:durableId="128129575">
    <w:abstractNumId w:val="1"/>
  </w:num>
  <w:num w:numId="9" w16cid:durableId="2089382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9F2"/>
    <w:rsid w:val="00223D81"/>
    <w:rsid w:val="0029639D"/>
    <w:rsid w:val="00326F90"/>
    <w:rsid w:val="003862B6"/>
    <w:rsid w:val="00642BED"/>
    <w:rsid w:val="00AA1D8D"/>
    <w:rsid w:val="00B47730"/>
    <w:rsid w:val="00CB0664"/>
    <w:rsid w:val="00FB1DB0"/>
    <w:rsid w:val="00FC693F"/>
    <w:rsid w:val="00FE41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4E630"/>
  <w14:defaultImageDpi w14:val="300"/>
  <w15:docId w15:val="{EAE43D5A-1DB0-43AD-8329-9BEBC5F8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CM"/>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2738</Words>
  <Characters>15062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Moumie Gouet, Philip Daniel George</cp:lastModifiedBy>
  <cp:revision>4</cp:revision>
  <dcterms:created xsi:type="dcterms:W3CDTF">2013-12-23T23:15:00Z</dcterms:created>
  <dcterms:modified xsi:type="dcterms:W3CDTF">2026-04-29T17:41:00Z</dcterms:modified>
  <cp:category/>
</cp:coreProperties>
</file>